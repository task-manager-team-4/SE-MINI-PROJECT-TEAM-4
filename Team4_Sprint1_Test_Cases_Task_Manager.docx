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32C1" w14:textId="77777777" w:rsidR="00DC0AF2" w:rsidRDefault="00000000">
      <w:pPr>
        <w:jc w:val="center"/>
      </w:pPr>
      <w:r>
        <w:rPr>
          <w:b/>
          <w:color w:val="1F4E79"/>
          <w:sz w:val="40"/>
        </w:rPr>
        <w:t>SPRINT 1 TEST CASES</w:t>
      </w:r>
    </w:p>
    <w:p w14:paraId="53EDC9E3" w14:textId="77777777" w:rsidR="00DC0AF2" w:rsidRDefault="00000000">
      <w:pPr>
        <w:jc w:val="center"/>
      </w:pPr>
      <w:r>
        <w:rPr>
          <w:b/>
        </w:rPr>
        <w:t>Task Manager Application | Team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DC0AF2" w14:paraId="07F6645D" w14:textId="77777777">
        <w:trPr>
          <w:jc w:val="center"/>
        </w:trPr>
        <w:tc>
          <w:tcPr>
            <w:tcW w:w="5256" w:type="dxa"/>
          </w:tcPr>
          <w:p w14:paraId="6466F702" w14:textId="77777777" w:rsidR="00DC0AF2" w:rsidRDefault="00000000">
            <w:r>
              <w:rPr>
                <w:b/>
              </w:rPr>
              <w:t>Project</w:t>
            </w:r>
          </w:p>
        </w:tc>
        <w:tc>
          <w:tcPr>
            <w:tcW w:w="5256" w:type="dxa"/>
          </w:tcPr>
          <w:p w14:paraId="5D1EF6FE" w14:textId="77777777" w:rsidR="00DC0AF2" w:rsidRDefault="00000000">
            <w:r>
              <w:t>Task Manager Application</w:t>
            </w:r>
          </w:p>
        </w:tc>
      </w:tr>
      <w:tr w:rsidR="00DC0AF2" w14:paraId="0D9C689D" w14:textId="77777777">
        <w:trPr>
          <w:jc w:val="center"/>
        </w:trPr>
        <w:tc>
          <w:tcPr>
            <w:tcW w:w="5256" w:type="dxa"/>
          </w:tcPr>
          <w:p w14:paraId="12750174" w14:textId="77777777" w:rsidR="00DC0AF2" w:rsidRDefault="00000000">
            <w:r>
              <w:rPr>
                <w:b/>
              </w:rPr>
              <w:t>Team</w:t>
            </w:r>
          </w:p>
        </w:tc>
        <w:tc>
          <w:tcPr>
            <w:tcW w:w="5256" w:type="dxa"/>
          </w:tcPr>
          <w:p w14:paraId="2DC5856D" w14:textId="77777777" w:rsidR="00DC0AF2" w:rsidRDefault="00000000">
            <w:r>
              <w:t>Team 4</w:t>
            </w:r>
          </w:p>
        </w:tc>
      </w:tr>
      <w:tr w:rsidR="00DC0AF2" w14:paraId="62179D4E" w14:textId="77777777">
        <w:trPr>
          <w:jc w:val="center"/>
        </w:trPr>
        <w:tc>
          <w:tcPr>
            <w:tcW w:w="5256" w:type="dxa"/>
          </w:tcPr>
          <w:p w14:paraId="4466037C" w14:textId="77777777" w:rsidR="00DC0AF2" w:rsidRDefault="00000000">
            <w:r>
              <w:rPr>
                <w:b/>
              </w:rPr>
              <w:t>Sprint</w:t>
            </w:r>
          </w:p>
        </w:tc>
        <w:tc>
          <w:tcPr>
            <w:tcW w:w="5256" w:type="dxa"/>
          </w:tcPr>
          <w:p w14:paraId="18A08B95" w14:textId="77777777" w:rsidR="00DC0AF2" w:rsidRDefault="00000000">
            <w:r>
              <w:t>Sprint 1</w:t>
            </w:r>
          </w:p>
        </w:tc>
      </w:tr>
      <w:tr w:rsidR="00DC0AF2" w14:paraId="3EDFE211" w14:textId="77777777">
        <w:trPr>
          <w:jc w:val="center"/>
        </w:trPr>
        <w:tc>
          <w:tcPr>
            <w:tcW w:w="5256" w:type="dxa"/>
          </w:tcPr>
          <w:p w14:paraId="3EFAB2CC" w14:textId="77777777" w:rsidR="00DC0AF2" w:rsidRDefault="00000000">
            <w:r>
              <w:rPr>
                <w:b/>
              </w:rPr>
              <w:t>Purpose</w:t>
            </w:r>
          </w:p>
        </w:tc>
        <w:tc>
          <w:tcPr>
            <w:tcW w:w="5256" w:type="dxa"/>
          </w:tcPr>
          <w:p w14:paraId="32AA0072" w14:textId="77777777" w:rsidR="00DC0AF2" w:rsidRDefault="00000000">
            <w:r>
              <w:t>Manual test cases and execution record</w:t>
            </w:r>
          </w:p>
        </w:tc>
      </w:tr>
    </w:tbl>
    <w:p w14:paraId="2DF0790C" w14:textId="77777777" w:rsidR="00DC0AF2" w:rsidRDefault="00000000">
      <w:pPr>
        <w:pStyle w:val="Heading1"/>
      </w:pPr>
      <w:r>
        <w:t>1. Objective</w:t>
      </w:r>
    </w:p>
    <w:p w14:paraId="7D609726" w14:textId="77777777" w:rsidR="00DC0AF2" w:rsidRDefault="00000000">
      <w:r>
        <w:t>This document lists proposed manual test cases for Sprint 1: registration, login/authentication, creating tasks and validating input, viewing authorized tasks, and updating task status.</w:t>
      </w:r>
    </w:p>
    <w:p w14:paraId="7D938C2E" w14:textId="77777777" w:rsidR="00DC0AF2" w:rsidRDefault="00000000">
      <w:pPr>
        <w:pStyle w:val="Heading1"/>
      </w:pPr>
      <w:r>
        <w:t>2. Scope and assumptions</w:t>
      </w:r>
    </w:p>
    <w:p w14:paraId="2075B8D3" w14:textId="77777777" w:rsidR="00DC0AF2" w:rsidRDefault="00000000">
      <w:pPr>
        <w:pStyle w:val="ListBullet"/>
      </w:pPr>
      <w:r>
        <w:t>The application uses a React frontend, Node.js/Express backend, and PostgreSQL.</w:t>
      </w:r>
    </w:p>
    <w:p w14:paraId="5F4030B8" w14:textId="77777777" w:rsidR="00DC0AF2" w:rsidRDefault="00000000">
      <w:pPr>
        <w:pStyle w:val="ListBullet"/>
      </w:pPr>
      <w:r>
        <w:t>Execute tests with the frontend, backend, and database running in a test environment.</w:t>
      </w:r>
    </w:p>
    <w:p w14:paraId="3C99FA48" w14:textId="77777777" w:rsidR="00DC0AF2" w:rsidRDefault="00000000">
      <w:pPr>
        <w:pStyle w:val="ListBullet"/>
      </w:pPr>
      <w:r>
        <w:t>Use test accounts and non-sensitive sample data; do not record real passwords.</w:t>
      </w:r>
    </w:p>
    <w:p w14:paraId="7A236429" w14:textId="77777777" w:rsidR="00DC0AF2" w:rsidRDefault="00000000">
      <w:pPr>
        <w:pStyle w:val="ListBullet"/>
      </w:pPr>
      <w:r>
        <w:t>Confirm expected behavior against the team's approved requirements and acceptance criteria.</w:t>
      </w:r>
    </w:p>
    <w:p w14:paraId="3AC66817" w14:textId="77777777" w:rsidR="00DC0AF2" w:rsidRDefault="00000000">
      <w:pPr>
        <w:pStyle w:val="ListBullet"/>
      </w:pPr>
      <w:r>
        <w:t>Only cases previously observed in screenshots or described testing are marked as observed passes. All other cases must remain Not Run until executed.</w:t>
      </w:r>
    </w:p>
    <w:p w14:paraId="6894031C" w14:textId="77777777" w:rsidR="00DC0AF2" w:rsidRDefault="00000000">
      <w:pPr>
        <w:pStyle w:val="Heading1"/>
      </w:pPr>
      <w:r>
        <w:t>3. Test case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DC0AF2" w14:paraId="616100C8" w14:textId="77777777">
        <w:trPr>
          <w:jc w:val="center"/>
        </w:trPr>
        <w:tc>
          <w:tcPr>
            <w:tcW w:w="1752" w:type="dxa"/>
            <w:shd w:val="clear" w:color="auto" w:fill="D9EAF7"/>
          </w:tcPr>
          <w:p w14:paraId="11483153" w14:textId="77777777" w:rsidR="00DC0AF2" w:rsidRDefault="00000000">
            <w:r>
              <w:rPr>
                <w:b/>
                <w:sz w:val="14"/>
              </w:rPr>
              <w:t>Test Case ID</w:t>
            </w:r>
          </w:p>
        </w:tc>
        <w:tc>
          <w:tcPr>
            <w:tcW w:w="1752" w:type="dxa"/>
            <w:shd w:val="clear" w:color="auto" w:fill="D9EAF7"/>
          </w:tcPr>
          <w:p w14:paraId="19990310" w14:textId="77777777" w:rsidR="00DC0AF2" w:rsidRDefault="00000000">
            <w:r>
              <w:rPr>
                <w:b/>
                <w:sz w:val="14"/>
              </w:rPr>
              <w:t>Feature</w:t>
            </w:r>
          </w:p>
        </w:tc>
        <w:tc>
          <w:tcPr>
            <w:tcW w:w="1752" w:type="dxa"/>
            <w:shd w:val="clear" w:color="auto" w:fill="D9EAF7"/>
          </w:tcPr>
          <w:p w14:paraId="1E174259" w14:textId="77777777" w:rsidR="00DC0AF2" w:rsidRDefault="00000000">
            <w:r>
              <w:rPr>
                <w:b/>
                <w:sz w:val="14"/>
              </w:rPr>
              <w:t>Scenario</w:t>
            </w:r>
          </w:p>
        </w:tc>
        <w:tc>
          <w:tcPr>
            <w:tcW w:w="1752" w:type="dxa"/>
            <w:shd w:val="clear" w:color="auto" w:fill="D9EAF7"/>
          </w:tcPr>
          <w:p w14:paraId="7D591962" w14:textId="77777777" w:rsidR="00DC0AF2" w:rsidRDefault="00000000">
            <w:r>
              <w:rPr>
                <w:b/>
                <w:sz w:val="14"/>
              </w:rPr>
              <w:t>Steps</w:t>
            </w:r>
          </w:p>
        </w:tc>
        <w:tc>
          <w:tcPr>
            <w:tcW w:w="1752" w:type="dxa"/>
            <w:shd w:val="clear" w:color="auto" w:fill="D9EAF7"/>
          </w:tcPr>
          <w:p w14:paraId="5E2FC8A0" w14:textId="77777777" w:rsidR="00DC0AF2" w:rsidRDefault="00000000">
            <w:r>
              <w:rPr>
                <w:b/>
                <w:sz w:val="14"/>
              </w:rPr>
              <w:t>Expected Result</w:t>
            </w:r>
          </w:p>
        </w:tc>
        <w:tc>
          <w:tcPr>
            <w:tcW w:w="1752" w:type="dxa"/>
            <w:shd w:val="clear" w:color="auto" w:fill="D9EAF7"/>
          </w:tcPr>
          <w:p w14:paraId="6A307E0F" w14:textId="77777777" w:rsidR="00DC0AF2" w:rsidRDefault="00000000">
            <w:r>
              <w:rPr>
                <w:b/>
                <w:sz w:val="14"/>
              </w:rPr>
              <w:t>Execution Status</w:t>
            </w:r>
          </w:p>
        </w:tc>
      </w:tr>
      <w:tr w:rsidR="00DC0AF2" w14:paraId="4B29451A" w14:textId="77777777">
        <w:trPr>
          <w:jc w:val="center"/>
        </w:trPr>
        <w:tc>
          <w:tcPr>
            <w:tcW w:w="1752" w:type="dxa"/>
          </w:tcPr>
          <w:p w14:paraId="6167D1BF" w14:textId="77777777" w:rsidR="00DC0AF2" w:rsidRDefault="00000000">
            <w:r>
              <w:rPr>
                <w:sz w:val="13"/>
              </w:rPr>
              <w:t>TC-REG-01</w:t>
            </w:r>
          </w:p>
        </w:tc>
        <w:tc>
          <w:tcPr>
            <w:tcW w:w="1752" w:type="dxa"/>
          </w:tcPr>
          <w:p w14:paraId="66E6651A" w14:textId="77777777" w:rsidR="00DC0AF2" w:rsidRDefault="00000000">
            <w:r>
              <w:rPr>
                <w:sz w:val="13"/>
              </w:rPr>
              <w:t>Registration</w:t>
            </w:r>
          </w:p>
        </w:tc>
        <w:tc>
          <w:tcPr>
            <w:tcW w:w="1752" w:type="dxa"/>
          </w:tcPr>
          <w:p w14:paraId="2FC172AF" w14:textId="77777777" w:rsidR="00DC0AF2" w:rsidRDefault="00000000">
            <w:r>
              <w:rPr>
                <w:sz w:val="13"/>
              </w:rPr>
              <w:t>Valid email and password</w:t>
            </w:r>
          </w:p>
        </w:tc>
        <w:tc>
          <w:tcPr>
            <w:tcW w:w="1752" w:type="dxa"/>
          </w:tcPr>
          <w:p w14:paraId="2B596E0E" w14:textId="77777777" w:rsidR="00DC0AF2" w:rsidRDefault="00000000">
            <w:r>
              <w:rPr>
                <w:sz w:val="13"/>
              </w:rPr>
              <w:t>Register using a new valid email and a password of at least 8 characters.</w:t>
            </w:r>
          </w:p>
        </w:tc>
        <w:tc>
          <w:tcPr>
            <w:tcW w:w="1752" w:type="dxa"/>
          </w:tcPr>
          <w:p w14:paraId="20DFD7B2" w14:textId="77777777" w:rsidR="00DC0AF2" w:rsidRDefault="00000000">
            <w:r>
              <w:rPr>
                <w:sz w:val="13"/>
              </w:rPr>
              <w:t>Account is created; success message or login screen appears.</w:t>
            </w:r>
          </w:p>
        </w:tc>
        <w:tc>
          <w:tcPr>
            <w:tcW w:w="1752" w:type="dxa"/>
          </w:tcPr>
          <w:p w14:paraId="46627B84" w14:textId="77777777" w:rsidR="00DC0AF2" w:rsidRDefault="00000000">
            <w:r>
              <w:rPr>
                <w:sz w:val="13"/>
              </w:rPr>
              <w:t>Pass — observed previously</w:t>
            </w:r>
          </w:p>
        </w:tc>
      </w:tr>
      <w:tr w:rsidR="00DC0AF2" w14:paraId="6F35130D" w14:textId="77777777">
        <w:trPr>
          <w:jc w:val="center"/>
        </w:trPr>
        <w:tc>
          <w:tcPr>
            <w:tcW w:w="1752" w:type="dxa"/>
          </w:tcPr>
          <w:p w14:paraId="094CE199" w14:textId="77777777" w:rsidR="00DC0AF2" w:rsidRDefault="00000000">
            <w:r>
              <w:rPr>
                <w:sz w:val="13"/>
              </w:rPr>
              <w:t>TC-REG-02</w:t>
            </w:r>
          </w:p>
        </w:tc>
        <w:tc>
          <w:tcPr>
            <w:tcW w:w="1752" w:type="dxa"/>
          </w:tcPr>
          <w:p w14:paraId="65775451" w14:textId="77777777" w:rsidR="00DC0AF2" w:rsidRDefault="00000000">
            <w:r>
              <w:rPr>
                <w:sz w:val="13"/>
              </w:rPr>
              <w:t>Registration</w:t>
            </w:r>
          </w:p>
        </w:tc>
        <w:tc>
          <w:tcPr>
            <w:tcW w:w="1752" w:type="dxa"/>
          </w:tcPr>
          <w:p w14:paraId="2DEA87EF" w14:textId="77777777" w:rsidR="00DC0AF2" w:rsidRDefault="00000000">
            <w:r>
              <w:rPr>
                <w:sz w:val="13"/>
              </w:rPr>
              <w:t>Duplicate email</w:t>
            </w:r>
          </w:p>
        </w:tc>
        <w:tc>
          <w:tcPr>
            <w:tcW w:w="1752" w:type="dxa"/>
          </w:tcPr>
          <w:p w14:paraId="196DB3DE" w14:textId="77777777" w:rsidR="00DC0AF2" w:rsidRDefault="00000000">
            <w:r>
              <w:rPr>
                <w:sz w:val="13"/>
              </w:rPr>
              <w:t>Register using an email that already exists.</w:t>
            </w:r>
          </w:p>
        </w:tc>
        <w:tc>
          <w:tcPr>
            <w:tcW w:w="1752" w:type="dxa"/>
          </w:tcPr>
          <w:p w14:paraId="209A0F89" w14:textId="77777777" w:rsidR="00DC0AF2" w:rsidRDefault="00000000">
            <w:r>
              <w:rPr>
                <w:sz w:val="13"/>
              </w:rPr>
              <w:t>Registration is rejected with a duplicate-email message.</w:t>
            </w:r>
          </w:p>
        </w:tc>
        <w:tc>
          <w:tcPr>
            <w:tcW w:w="1752" w:type="dxa"/>
          </w:tcPr>
          <w:p w14:paraId="5152C3F9" w14:textId="77777777" w:rsidR="00DC0AF2" w:rsidRDefault="00000000">
            <w:r>
              <w:rPr>
                <w:sz w:val="13"/>
              </w:rPr>
              <w:t>Pass — observed previously</w:t>
            </w:r>
          </w:p>
        </w:tc>
      </w:tr>
      <w:tr w:rsidR="00DC0AF2" w14:paraId="6C991665" w14:textId="77777777">
        <w:trPr>
          <w:jc w:val="center"/>
        </w:trPr>
        <w:tc>
          <w:tcPr>
            <w:tcW w:w="1752" w:type="dxa"/>
          </w:tcPr>
          <w:p w14:paraId="6228D3A1" w14:textId="77777777" w:rsidR="00DC0AF2" w:rsidRDefault="00000000">
            <w:r>
              <w:rPr>
                <w:sz w:val="13"/>
              </w:rPr>
              <w:t>TC-REG-03</w:t>
            </w:r>
          </w:p>
        </w:tc>
        <w:tc>
          <w:tcPr>
            <w:tcW w:w="1752" w:type="dxa"/>
          </w:tcPr>
          <w:p w14:paraId="534BB5B5" w14:textId="77777777" w:rsidR="00DC0AF2" w:rsidRDefault="00000000">
            <w:r>
              <w:rPr>
                <w:sz w:val="13"/>
              </w:rPr>
              <w:t>Registration</w:t>
            </w:r>
          </w:p>
        </w:tc>
        <w:tc>
          <w:tcPr>
            <w:tcW w:w="1752" w:type="dxa"/>
          </w:tcPr>
          <w:p w14:paraId="1A86C203" w14:textId="77777777" w:rsidR="00DC0AF2" w:rsidRDefault="00000000">
            <w:r>
              <w:rPr>
                <w:sz w:val="13"/>
              </w:rPr>
              <w:t>Password shorter than 8 characters</w:t>
            </w:r>
          </w:p>
        </w:tc>
        <w:tc>
          <w:tcPr>
            <w:tcW w:w="1752" w:type="dxa"/>
          </w:tcPr>
          <w:p w14:paraId="3ECDBE16" w14:textId="77777777" w:rsidR="00DC0AF2" w:rsidRDefault="00000000">
            <w:r>
              <w:rPr>
                <w:sz w:val="13"/>
              </w:rPr>
              <w:t>Enter a password shorter than 8 characters and submit.</w:t>
            </w:r>
          </w:p>
        </w:tc>
        <w:tc>
          <w:tcPr>
            <w:tcW w:w="1752" w:type="dxa"/>
          </w:tcPr>
          <w:p w14:paraId="76023964" w14:textId="77777777" w:rsidR="00DC0AF2" w:rsidRDefault="00000000">
            <w:r>
              <w:rPr>
                <w:sz w:val="13"/>
              </w:rPr>
              <w:t>Submission is prevented with a validation message.</w:t>
            </w:r>
          </w:p>
        </w:tc>
        <w:tc>
          <w:tcPr>
            <w:tcW w:w="1752" w:type="dxa"/>
          </w:tcPr>
          <w:p w14:paraId="4E60A4A4" w14:textId="77777777" w:rsidR="00DC0AF2" w:rsidRDefault="00000000">
            <w:r>
              <w:rPr>
                <w:sz w:val="13"/>
              </w:rPr>
              <w:t>Pass — observed previously</w:t>
            </w:r>
          </w:p>
        </w:tc>
      </w:tr>
      <w:tr w:rsidR="00DC0AF2" w14:paraId="7C5EF876" w14:textId="77777777">
        <w:trPr>
          <w:jc w:val="center"/>
        </w:trPr>
        <w:tc>
          <w:tcPr>
            <w:tcW w:w="1752" w:type="dxa"/>
          </w:tcPr>
          <w:p w14:paraId="47FD1355" w14:textId="77777777" w:rsidR="00DC0AF2" w:rsidRDefault="00000000">
            <w:r>
              <w:rPr>
                <w:sz w:val="13"/>
              </w:rPr>
              <w:t>TC-REG-04</w:t>
            </w:r>
          </w:p>
        </w:tc>
        <w:tc>
          <w:tcPr>
            <w:tcW w:w="1752" w:type="dxa"/>
          </w:tcPr>
          <w:p w14:paraId="52DB7A6C" w14:textId="77777777" w:rsidR="00DC0AF2" w:rsidRDefault="00000000">
            <w:r>
              <w:rPr>
                <w:sz w:val="13"/>
              </w:rPr>
              <w:t>Registration</w:t>
            </w:r>
          </w:p>
        </w:tc>
        <w:tc>
          <w:tcPr>
            <w:tcW w:w="1752" w:type="dxa"/>
          </w:tcPr>
          <w:p w14:paraId="48F45335" w14:textId="77777777" w:rsidR="00DC0AF2" w:rsidRDefault="00000000">
            <w:r>
              <w:rPr>
                <w:sz w:val="13"/>
              </w:rPr>
              <w:t>Malformed email</w:t>
            </w:r>
          </w:p>
        </w:tc>
        <w:tc>
          <w:tcPr>
            <w:tcW w:w="1752" w:type="dxa"/>
          </w:tcPr>
          <w:p w14:paraId="6028E727" w14:textId="77777777" w:rsidR="00DC0AF2" w:rsidRDefault="00000000">
            <w:r>
              <w:rPr>
                <w:sz w:val="13"/>
              </w:rPr>
              <w:t>Enter an invalid email format and submit.</w:t>
            </w:r>
          </w:p>
        </w:tc>
        <w:tc>
          <w:tcPr>
            <w:tcW w:w="1752" w:type="dxa"/>
          </w:tcPr>
          <w:p w14:paraId="1C38A746" w14:textId="77777777" w:rsidR="00DC0AF2" w:rsidRDefault="00000000">
            <w:r>
              <w:rPr>
                <w:sz w:val="13"/>
              </w:rPr>
              <w:t>Invalid email is rejected; no account is created.</w:t>
            </w:r>
          </w:p>
        </w:tc>
        <w:tc>
          <w:tcPr>
            <w:tcW w:w="1752" w:type="dxa"/>
          </w:tcPr>
          <w:p w14:paraId="4475F5AE" w14:textId="77777777" w:rsidR="00DC0AF2" w:rsidRDefault="00000000">
            <w:r>
              <w:t>Pass — browser email validation observed</w:t>
            </w:r>
          </w:p>
        </w:tc>
      </w:tr>
      <w:tr w:rsidR="00DC0AF2" w14:paraId="7E98DEB0" w14:textId="77777777">
        <w:trPr>
          <w:jc w:val="center"/>
        </w:trPr>
        <w:tc>
          <w:tcPr>
            <w:tcW w:w="1752" w:type="dxa"/>
          </w:tcPr>
          <w:p w14:paraId="626EC86B" w14:textId="77777777" w:rsidR="00DC0AF2" w:rsidRDefault="00000000">
            <w:r>
              <w:rPr>
                <w:sz w:val="13"/>
              </w:rPr>
              <w:t>TC-REG-05</w:t>
            </w:r>
          </w:p>
        </w:tc>
        <w:tc>
          <w:tcPr>
            <w:tcW w:w="1752" w:type="dxa"/>
          </w:tcPr>
          <w:p w14:paraId="4F0B8CF5" w14:textId="77777777" w:rsidR="00DC0AF2" w:rsidRDefault="00000000">
            <w:r>
              <w:rPr>
                <w:sz w:val="13"/>
              </w:rPr>
              <w:t>Registration</w:t>
            </w:r>
          </w:p>
        </w:tc>
        <w:tc>
          <w:tcPr>
            <w:tcW w:w="1752" w:type="dxa"/>
          </w:tcPr>
          <w:p w14:paraId="092B75EA" w14:textId="77777777" w:rsidR="00DC0AF2" w:rsidRDefault="00000000">
            <w:r>
              <w:rPr>
                <w:sz w:val="13"/>
              </w:rPr>
              <w:t>Required fields empty</w:t>
            </w:r>
          </w:p>
        </w:tc>
        <w:tc>
          <w:tcPr>
            <w:tcW w:w="1752" w:type="dxa"/>
          </w:tcPr>
          <w:p w14:paraId="63573C7E" w14:textId="77777777" w:rsidR="00DC0AF2" w:rsidRDefault="00000000">
            <w:r>
              <w:rPr>
                <w:sz w:val="13"/>
              </w:rPr>
              <w:t>Leave email or password blank and submit.</w:t>
            </w:r>
          </w:p>
        </w:tc>
        <w:tc>
          <w:tcPr>
            <w:tcW w:w="1752" w:type="dxa"/>
          </w:tcPr>
          <w:p w14:paraId="24B8873D" w14:textId="77777777" w:rsidR="00DC0AF2" w:rsidRDefault="00000000">
            <w:r>
              <w:rPr>
                <w:sz w:val="13"/>
              </w:rPr>
              <w:t>Required-field validation prevents submission.</w:t>
            </w:r>
          </w:p>
        </w:tc>
        <w:tc>
          <w:tcPr>
            <w:tcW w:w="1752" w:type="dxa"/>
          </w:tcPr>
          <w:p w14:paraId="5629045A" w14:textId="77777777" w:rsidR="00DC0AF2" w:rsidRDefault="00000000">
            <w:r>
              <w:t>Pass — empty password validation observed (email-empty variant not separately tested)</w:t>
            </w:r>
          </w:p>
        </w:tc>
      </w:tr>
      <w:tr w:rsidR="00DC0AF2" w14:paraId="2E9E72C2" w14:textId="77777777">
        <w:trPr>
          <w:jc w:val="center"/>
        </w:trPr>
        <w:tc>
          <w:tcPr>
            <w:tcW w:w="1752" w:type="dxa"/>
          </w:tcPr>
          <w:p w14:paraId="49A3F8A7" w14:textId="77777777" w:rsidR="00DC0AF2" w:rsidRDefault="00000000">
            <w:r>
              <w:rPr>
                <w:sz w:val="13"/>
              </w:rPr>
              <w:t>TC-LOG-01</w:t>
            </w:r>
          </w:p>
        </w:tc>
        <w:tc>
          <w:tcPr>
            <w:tcW w:w="1752" w:type="dxa"/>
          </w:tcPr>
          <w:p w14:paraId="3286FC1B" w14:textId="77777777" w:rsidR="00DC0AF2" w:rsidRDefault="00000000">
            <w:r>
              <w:rPr>
                <w:sz w:val="13"/>
              </w:rPr>
              <w:t>Login</w:t>
            </w:r>
          </w:p>
        </w:tc>
        <w:tc>
          <w:tcPr>
            <w:tcW w:w="1752" w:type="dxa"/>
          </w:tcPr>
          <w:p w14:paraId="7F825EB0" w14:textId="77777777" w:rsidR="00DC0AF2" w:rsidRDefault="00000000">
            <w:r>
              <w:rPr>
                <w:sz w:val="13"/>
              </w:rPr>
              <w:t>Valid credentials</w:t>
            </w:r>
          </w:p>
        </w:tc>
        <w:tc>
          <w:tcPr>
            <w:tcW w:w="1752" w:type="dxa"/>
          </w:tcPr>
          <w:p w14:paraId="47777FB2" w14:textId="77777777" w:rsidR="00DC0AF2" w:rsidRDefault="00000000">
            <w:r>
              <w:rPr>
                <w:sz w:val="13"/>
              </w:rPr>
              <w:t>Enter a registered account's correct email and password.</w:t>
            </w:r>
          </w:p>
        </w:tc>
        <w:tc>
          <w:tcPr>
            <w:tcW w:w="1752" w:type="dxa"/>
          </w:tcPr>
          <w:p w14:paraId="4E6AAFF2" w14:textId="77777777" w:rsidR="00DC0AF2" w:rsidRDefault="00000000">
            <w:r>
              <w:rPr>
                <w:sz w:val="13"/>
              </w:rPr>
              <w:t>Login succeeds and dashboard opens.</w:t>
            </w:r>
          </w:p>
        </w:tc>
        <w:tc>
          <w:tcPr>
            <w:tcW w:w="1752" w:type="dxa"/>
          </w:tcPr>
          <w:p w14:paraId="6DECC069" w14:textId="77777777" w:rsidR="00DC0AF2" w:rsidRDefault="00000000">
            <w:r>
              <w:rPr>
                <w:sz w:val="13"/>
              </w:rPr>
              <w:t>Pass — observed previously</w:t>
            </w:r>
          </w:p>
        </w:tc>
      </w:tr>
      <w:tr w:rsidR="00DC0AF2" w14:paraId="798099FF" w14:textId="77777777">
        <w:trPr>
          <w:jc w:val="center"/>
        </w:trPr>
        <w:tc>
          <w:tcPr>
            <w:tcW w:w="1752" w:type="dxa"/>
          </w:tcPr>
          <w:p w14:paraId="0FA544A3" w14:textId="77777777" w:rsidR="00DC0AF2" w:rsidRDefault="00000000">
            <w:r>
              <w:rPr>
                <w:sz w:val="13"/>
              </w:rPr>
              <w:t>TC-LOG-02</w:t>
            </w:r>
          </w:p>
        </w:tc>
        <w:tc>
          <w:tcPr>
            <w:tcW w:w="1752" w:type="dxa"/>
          </w:tcPr>
          <w:p w14:paraId="5246D19E" w14:textId="77777777" w:rsidR="00DC0AF2" w:rsidRDefault="00000000">
            <w:r>
              <w:rPr>
                <w:sz w:val="13"/>
              </w:rPr>
              <w:t>Login</w:t>
            </w:r>
          </w:p>
        </w:tc>
        <w:tc>
          <w:tcPr>
            <w:tcW w:w="1752" w:type="dxa"/>
          </w:tcPr>
          <w:p w14:paraId="01E48147" w14:textId="77777777" w:rsidR="00DC0AF2" w:rsidRDefault="00000000">
            <w:r>
              <w:rPr>
                <w:sz w:val="13"/>
              </w:rPr>
              <w:t>Incorrect password</w:t>
            </w:r>
          </w:p>
        </w:tc>
        <w:tc>
          <w:tcPr>
            <w:tcW w:w="1752" w:type="dxa"/>
          </w:tcPr>
          <w:p w14:paraId="36404355" w14:textId="77777777" w:rsidR="00DC0AF2" w:rsidRDefault="00000000">
            <w:r>
              <w:rPr>
                <w:sz w:val="13"/>
              </w:rPr>
              <w:t>Use a registered email with an incorrect password.</w:t>
            </w:r>
          </w:p>
        </w:tc>
        <w:tc>
          <w:tcPr>
            <w:tcW w:w="1752" w:type="dxa"/>
          </w:tcPr>
          <w:p w14:paraId="5A63D2BF" w14:textId="77777777" w:rsidR="00DC0AF2" w:rsidRDefault="00000000">
            <w:r>
              <w:rPr>
                <w:sz w:val="13"/>
              </w:rPr>
              <w:t>Login is rejected and an error is shown.</w:t>
            </w:r>
          </w:p>
        </w:tc>
        <w:tc>
          <w:tcPr>
            <w:tcW w:w="1752" w:type="dxa"/>
          </w:tcPr>
          <w:p w14:paraId="4298C313" w14:textId="77777777" w:rsidR="00DC0AF2" w:rsidRDefault="00000000">
            <w:r>
              <w:rPr>
                <w:sz w:val="13"/>
              </w:rPr>
              <w:t>Not Run</w:t>
            </w:r>
          </w:p>
        </w:tc>
      </w:tr>
      <w:tr w:rsidR="00DC0AF2" w14:paraId="31ACF34A" w14:textId="77777777">
        <w:trPr>
          <w:jc w:val="center"/>
        </w:trPr>
        <w:tc>
          <w:tcPr>
            <w:tcW w:w="1752" w:type="dxa"/>
          </w:tcPr>
          <w:p w14:paraId="55A0D3A1" w14:textId="77777777" w:rsidR="00DC0AF2" w:rsidRDefault="00000000">
            <w:r>
              <w:rPr>
                <w:sz w:val="13"/>
              </w:rPr>
              <w:t>TC-LOG-03</w:t>
            </w:r>
          </w:p>
        </w:tc>
        <w:tc>
          <w:tcPr>
            <w:tcW w:w="1752" w:type="dxa"/>
          </w:tcPr>
          <w:p w14:paraId="15E3BB68" w14:textId="77777777" w:rsidR="00DC0AF2" w:rsidRDefault="00000000">
            <w:r>
              <w:rPr>
                <w:sz w:val="13"/>
              </w:rPr>
              <w:t>Login</w:t>
            </w:r>
          </w:p>
        </w:tc>
        <w:tc>
          <w:tcPr>
            <w:tcW w:w="1752" w:type="dxa"/>
          </w:tcPr>
          <w:p w14:paraId="5C99382E" w14:textId="77777777" w:rsidR="00DC0AF2" w:rsidRDefault="00000000">
            <w:r>
              <w:rPr>
                <w:sz w:val="13"/>
              </w:rPr>
              <w:t>Unregistered email</w:t>
            </w:r>
          </w:p>
        </w:tc>
        <w:tc>
          <w:tcPr>
            <w:tcW w:w="1752" w:type="dxa"/>
          </w:tcPr>
          <w:p w14:paraId="7D0D2DC6" w14:textId="77777777" w:rsidR="00DC0AF2" w:rsidRDefault="00000000">
            <w:r>
              <w:rPr>
                <w:sz w:val="13"/>
              </w:rPr>
              <w:t>Attempt login with an email not registered.</w:t>
            </w:r>
          </w:p>
        </w:tc>
        <w:tc>
          <w:tcPr>
            <w:tcW w:w="1752" w:type="dxa"/>
          </w:tcPr>
          <w:p w14:paraId="7DA208CD" w14:textId="77777777" w:rsidR="00DC0AF2" w:rsidRDefault="00000000">
            <w:r>
              <w:rPr>
                <w:sz w:val="13"/>
              </w:rPr>
              <w:t>Login is rejected; no session is created.</w:t>
            </w:r>
          </w:p>
        </w:tc>
        <w:tc>
          <w:tcPr>
            <w:tcW w:w="1752" w:type="dxa"/>
          </w:tcPr>
          <w:p w14:paraId="4C3894B0" w14:textId="77777777" w:rsidR="00DC0AF2" w:rsidRDefault="00000000">
            <w:r>
              <w:t>Pass — unregistered email rejected</w:t>
            </w:r>
          </w:p>
        </w:tc>
      </w:tr>
      <w:tr w:rsidR="00DC0AF2" w14:paraId="0564963E" w14:textId="77777777">
        <w:trPr>
          <w:jc w:val="center"/>
        </w:trPr>
        <w:tc>
          <w:tcPr>
            <w:tcW w:w="1752" w:type="dxa"/>
          </w:tcPr>
          <w:p w14:paraId="52FE1F12" w14:textId="77777777" w:rsidR="00DC0AF2" w:rsidRDefault="00000000">
            <w:r>
              <w:rPr>
                <w:sz w:val="13"/>
              </w:rPr>
              <w:t>TC-LOG-04</w:t>
            </w:r>
          </w:p>
        </w:tc>
        <w:tc>
          <w:tcPr>
            <w:tcW w:w="1752" w:type="dxa"/>
          </w:tcPr>
          <w:p w14:paraId="79FAD06D" w14:textId="77777777" w:rsidR="00DC0AF2" w:rsidRDefault="00000000">
            <w:r>
              <w:rPr>
                <w:sz w:val="13"/>
              </w:rPr>
              <w:t>Login</w:t>
            </w:r>
          </w:p>
        </w:tc>
        <w:tc>
          <w:tcPr>
            <w:tcW w:w="1752" w:type="dxa"/>
          </w:tcPr>
          <w:p w14:paraId="261ACC1A" w14:textId="77777777" w:rsidR="00DC0AF2" w:rsidRDefault="00000000">
            <w:r>
              <w:rPr>
                <w:sz w:val="13"/>
              </w:rPr>
              <w:t>Logout</w:t>
            </w:r>
          </w:p>
        </w:tc>
        <w:tc>
          <w:tcPr>
            <w:tcW w:w="1752" w:type="dxa"/>
          </w:tcPr>
          <w:p w14:paraId="6D14C780" w14:textId="77777777" w:rsidR="00DC0AF2" w:rsidRDefault="00000000">
            <w:r>
              <w:rPr>
                <w:sz w:val="13"/>
              </w:rPr>
              <w:t>Log in and click Log out.</w:t>
            </w:r>
          </w:p>
        </w:tc>
        <w:tc>
          <w:tcPr>
            <w:tcW w:w="1752" w:type="dxa"/>
          </w:tcPr>
          <w:p w14:paraId="51367355" w14:textId="77777777" w:rsidR="00DC0AF2" w:rsidRDefault="00000000">
            <w:r>
              <w:rPr>
                <w:sz w:val="13"/>
              </w:rPr>
              <w:t>Session is cleared and login screen appears.</w:t>
            </w:r>
          </w:p>
        </w:tc>
        <w:tc>
          <w:tcPr>
            <w:tcW w:w="1752" w:type="dxa"/>
          </w:tcPr>
          <w:p w14:paraId="30F36B35" w14:textId="77777777" w:rsidR="00DC0AF2" w:rsidRDefault="00000000">
            <w:r>
              <w:t>Pass — logout confirmed by tester</w:t>
            </w:r>
          </w:p>
        </w:tc>
      </w:tr>
      <w:tr w:rsidR="00DC0AF2" w14:paraId="69025C88" w14:textId="77777777">
        <w:trPr>
          <w:jc w:val="center"/>
        </w:trPr>
        <w:tc>
          <w:tcPr>
            <w:tcW w:w="1752" w:type="dxa"/>
          </w:tcPr>
          <w:p w14:paraId="7EE46EA9" w14:textId="77777777" w:rsidR="00DC0AF2" w:rsidRDefault="00000000">
            <w:r>
              <w:rPr>
                <w:sz w:val="13"/>
              </w:rPr>
              <w:t>TC-LOG-05</w:t>
            </w:r>
          </w:p>
        </w:tc>
        <w:tc>
          <w:tcPr>
            <w:tcW w:w="1752" w:type="dxa"/>
          </w:tcPr>
          <w:p w14:paraId="1C7634B2" w14:textId="77777777" w:rsidR="00DC0AF2" w:rsidRDefault="00000000">
            <w:r>
              <w:rPr>
                <w:sz w:val="13"/>
              </w:rPr>
              <w:t>Authentication</w:t>
            </w:r>
          </w:p>
        </w:tc>
        <w:tc>
          <w:tcPr>
            <w:tcW w:w="1752" w:type="dxa"/>
          </w:tcPr>
          <w:p w14:paraId="7DD04855" w14:textId="77777777" w:rsidR="00DC0AF2" w:rsidRDefault="00000000">
            <w:r>
              <w:rPr>
                <w:sz w:val="13"/>
              </w:rPr>
              <w:t>Task API without token</w:t>
            </w:r>
          </w:p>
        </w:tc>
        <w:tc>
          <w:tcPr>
            <w:tcW w:w="1752" w:type="dxa"/>
          </w:tcPr>
          <w:p w14:paraId="3A73E382" w14:textId="77777777" w:rsidR="00DC0AF2" w:rsidRDefault="00000000">
            <w:r>
              <w:rPr>
                <w:sz w:val="13"/>
              </w:rPr>
              <w:t>Request the task-list API without an Authorization token.</w:t>
            </w:r>
          </w:p>
        </w:tc>
        <w:tc>
          <w:tcPr>
            <w:tcW w:w="1752" w:type="dxa"/>
          </w:tcPr>
          <w:p w14:paraId="0AEBCB2C" w14:textId="77777777" w:rsidR="00DC0AF2" w:rsidRDefault="00000000">
            <w:r>
              <w:rPr>
                <w:sz w:val="13"/>
              </w:rPr>
              <w:t>API rejects the request with an authentication error.</w:t>
            </w:r>
          </w:p>
        </w:tc>
        <w:tc>
          <w:tcPr>
            <w:tcW w:w="1752" w:type="dxa"/>
          </w:tcPr>
          <w:p w14:paraId="12DDFB67" w14:textId="77777777" w:rsidR="00DC0AF2" w:rsidRDefault="00000000">
            <w:r>
              <w:rPr>
                <w:sz w:val="13"/>
              </w:rPr>
              <w:t>Pass — API test observed previously</w:t>
            </w:r>
          </w:p>
        </w:tc>
      </w:tr>
      <w:tr w:rsidR="00DC0AF2" w14:paraId="70987B45" w14:textId="77777777">
        <w:trPr>
          <w:jc w:val="center"/>
        </w:trPr>
        <w:tc>
          <w:tcPr>
            <w:tcW w:w="1752" w:type="dxa"/>
          </w:tcPr>
          <w:p w14:paraId="1AA4BD80" w14:textId="77777777" w:rsidR="00DC0AF2" w:rsidRDefault="00000000">
            <w:r>
              <w:rPr>
                <w:sz w:val="13"/>
              </w:rPr>
              <w:t>TC-CRE-01</w:t>
            </w:r>
          </w:p>
        </w:tc>
        <w:tc>
          <w:tcPr>
            <w:tcW w:w="1752" w:type="dxa"/>
          </w:tcPr>
          <w:p w14:paraId="3D06A726" w14:textId="77777777" w:rsidR="00DC0AF2" w:rsidRDefault="00000000">
            <w:r>
              <w:rPr>
                <w:sz w:val="13"/>
              </w:rPr>
              <w:t>Create Task</w:t>
            </w:r>
          </w:p>
        </w:tc>
        <w:tc>
          <w:tcPr>
            <w:tcW w:w="1752" w:type="dxa"/>
          </w:tcPr>
          <w:p w14:paraId="434739DE" w14:textId="77777777" w:rsidR="00DC0AF2" w:rsidRDefault="00000000">
            <w:r>
              <w:rPr>
                <w:sz w:val="13"/>
              </w:rPr>
              <w:t>Valid task details</w:t>
            </w:r>
          </w:p>
        </w:tc>
        <w:tc>
          <w:tcPr>
            <w:tcW w:w="1752" w:type="dxa"/>
          </w:tcPr>
          <w:p w14:paraId="1E83C40E" w14:textId="77777777" w:rsidR="00DC0AF2" w:rsidRDefault="00000000">
            <w:r>
              <w:rPr>
                <w:sz w:val="13"/>
              </w:rPr>
              <w:t>Log in; enter title, description, priority, and optional deadline; submit.</w:t>
            </w:r>
          </w:p>
        </w:tc>
        <w:tc>
          <w:tcPr>
            <w:tcW w:w="1752" w:type="dxa"/>
          </w:tcPr>
          <w:p w14:paraId="40050EB9" w14:textId="77777777" w:rsidR="00DC0AF2" w:rsidRDefault="00000000">
            <w:r>
              <w:rPr>
                <w:sz w:val="13"/>
              </w:rPr>
              <w:t>Task is saved and appears with the supplied values.</w:t>
            </w:r>
          </w:p>
        </w:tc>
        <w:tc>
          <w:tcPr>
            <w:tcW w:w="1752" w:type="dxa"/>
          </w:tcPr>
          <w:p w14:paraId="1D12AD8B" w14:textId="77777777" w:rsidR="00DC0AF2" w:rsidRDefault="00000000">
            <w:r>
              <w:rPr>
                <w:sz w:val="13"/>
              </w:rPr>
              <w:t>Pass — observed in screenshots</w:t>
            </w:r>
          </w:p>
        </w:tc>
      </w:tr>
      <w:tr w:rsidR="00DC0AF2" w14:paraId="2CC153D3" w14:textId="77777777">
        <w:trPr>
          <w:jc w:val="center"/>
        </w:trPr>
        <w:tc>
          <w:tcPr>
            <w:tcW w:w="1752" w:type="dxa"/>
          </w:tcPr>
          <w:p w14:paraId="24BDF4BD" w14:textId="77777777" w:rsidR="00DC0AF2" w:rsidRDefault="00000000">
            <w:r>
              <w:rPr>
                <w:sz w:val="13"/>
              </w:rPr>
              <w:t>TC-CRE-02</w:t>
            </w:r>
          </w:p>
        </w:tc>
        <w:tc>
          <w:tcPr>
            <w:tcW w:w="1752" w:type="dxa"/>
          </w:tcPr>
          <w:p w14:paraId="2662B514" w14:textId="77777777" w:rsidR="00DC0AF2" w:rsidRDefault="00000000">
            <w:r>
              <w:rPr>
                <w:sz w:val="13"/>
              </w:rPr>
              <w:t>Create Task</w:t>
            </w:r>
          </w:p>
        </w:tc>
        <w:tc>
          <w:tcPr>
            <w:tcW w:w="1752" w:type="dxa"/>
          </w:tcPr>
          <w:p w14:paraId="33C97F82" w14:textId="77777777" w:rsidR="00DC0AF2" w:rsidRDefault="00000000">
            <w:r>
              <w:rPr>
                <w:sz w:val="13"/>
              </w:rPr>
              <w:t>Persistence after refresh</w:t>
            </w:r>
          </w:p>
        </w:tc>
        <w:tc>
          <w:tcPr>
            <w:tcW w:w="1752" w:type="dxa"/>
          </w:tcPr>
          <w:p w14:paraId="542D5D64" w14:textId="77777777" w:rsidR="00DC0AF2" w:rsidRDefault="00000000">
            <w:r>
              <w:rPr>
                <w:sz w:val="13"/>
              </w:rPr>
              <w:t>Create a task and refresh the page.</w:t>
            </w:r>
          </w:p>
        </w:tc>
        <w:tc>
          <w:tcPr>
            <w:tcW w:w="1752" w:type="dxa"/>
          </w:tcPr>
          <w:p w14:paraId="6B64A3E3" w14:textId="77777777" w:rsidR="00DC0AF2" w:rsidRDefault="00000000">
            <w:r>
              <w:rPr>
                <w:sz w:val="13"/>
              </w:rPr>
              <w:t>Created task remains visible with saved values.</w:t>
            </w:r>
          </w:p>
        </w:tc>
        <w:tc>
          <w:tcPr>
            <w:tcW w:w="1752" w:type="dxa"/>
          </w:tcPr>
          <w:p w14:paraId="0EF01E26" w14:textId="77777777" w:rsidR="00DC0AF2" w:rsidRDefault="00000000">
            <w:r>
              <w:rPr>
                <w:sz w:val="13"/>
              </w:rPr>
              <w:t>Pass — observed in screenshots</w:t>
            </w:r>
          </w:p>
        </w:tc>
      </w:tr>
      <w:tr w:rsidR="00DC0AF2" w14:paraId="4501939F" w14:textId="77777777">
        <w:trPr>
          <w:jc w:val="center"/>
        </w:trPr>
        <w:tc>
          <w:tcPr>
            <w:tcW w:w="1752" w:type="dxa"/>
          </w:tcPr>
          <w:p w14:paraId="0FB98C17" w14:textId="77777777" w:rsidR="00DC0AF2" w:rsidRDefault="00000000">
            <w:r>
              <w:rPr>
                <w:sz w:val="13"/>
              </w:rPr>
              <w:t>TC-CRE-03</w:t>
            </w:r>
          </w:p>
        </w:tc>
        <w:tc>
          <w:tcPr>
            <w:tcW w:w="1752" w:type="dxa"/>
          </w:tcPr>
          <w:p w14:paraId="5C3FF7F0" w14:textId="77777777" w:rsidR="00DC0AF2" w:rsidRDefault="00000000">
            <w:r>
              <w:rPr>
                <w:sz w:val="13"/>
              </w:rPr>
              <w:t>Input validation</w:t>
            </w:r>
          </w:p>
        </w:tc>
        <w:tc>
          <w:tcPr>
            <w:tcW w:w="1752" w:type="dxa"/>
          </w:tcPr>
          <w:p w14:paraId="1D17AB20" w14:textId="77777777" w:rsidR="00DC0AF2" w:rsidRDefault="00000000">
            <w:r>
              <w:rPr>
                <w:sz w:val="13"/>
              </w:rPr>
              <w:t>Blank title</w:t>
            </w:r>
          </w:p>
        </w:tc>
        <w:tc>
          <w:tcPr>
            <w:tcW w:w="1752" w:type="dxa"/>
          </w:tcPr>
          <w:p w14:paraId="300CA48C" w14:textId="77777777" w:rsidR="00DC0AF2" w:rsidRDefault="00000000">
            <w:r>
              <w:rPr>
                <w:sz w:val="13"/>
              </w:rPr>
              <w:t>Clear the title field and submit.</w:t>
            </w:r>
          </w:p>
        </w:tc>
        <w:tc>
          <w:tcPr>
            <w:tcW w:w="1752" w:type="dxa"/>
          </w:tcPr>
          <w:p w14:paraId="701151FE" w14:textId="77777777" w:rsidR="00DC0AF2" w:rsidRDefault="00000000">
            <w:r>
              <w:rPr>
                <w:sz w:val="13"/>
              </w:rPr>
              <w:t>Submission is blocked; no task is created.</w:t>
            </w:r>
          </w:p>
        </w:tc>
        <w:tc>
          <w:tcPr>
            <w:tcW w:w="1752" w:type="dxa"/>
          </w:tcPr>
          <w:p w14:paraId="638373E2" w14:textId="77777777" w:rsidR="00DC0AF2" w:rsidRDefault="00000000">
            <w:r>
              <w:rPr>
                <w:sz w:val="13"/>
              </w:rPr>
              <w:t>Pass — browser required-field message observed</w:t>
            </w:r>
          </w:p>
        </w:tc>
      </w:tr>
      <w:tr w:rsidR="00DC0AF2" w14:paraId="77A264F3" w14:textId="77777777">
        <w:trPr>
          <w:jc w:val="center"/>
        </w:trPr>
        <w:tc>
          <w:tcPr>
            <w:tcW w:w="1752" w:type="dxa"/>
          </w:tcPr>
          <w:p w14:paraId="68891187" w14:textId="77777777" w:rsidR="00DC0AF2" w:rsidRDefault="00000000">
            <w:r>
              <w:rPr>
                <w:sz w:val="13"/>
              </w:rPr>
              <w:t>TC-CRE-04</w:t>
            </w:r>
          </w:p>
        </w:tc>
        <w:tc>
          <w:tcPr>
            <w:tcW w:w="1752" w:type="dxa"/>
          </w:tcPr>
          <w:p w14:paraId="6D724EEB" w14:textId="77777777" w:rsidR="00DC0AF2" w:rsidRDefault="00000000">
            <w:r>
              <w:rPr>
                <w:sz w:val="13"/>
              </w:rPr>
              <w:t>Input validation</w:t>
            </w:r>
          </w:p>
        </w:tc>
        <w:tc>
          <w:tcPr>
            <w:tcW w:w="1752" w:type="dxa"/>
          </w:tcPr>
          <w:p w14:paraId="554A7645" w14:textId="77777777" w:rsidR="00DC0AF2" w:rsidRDefault="00000000">
            <w:r>
              <w:rPr>
                <w:sz w:val="13"/>
              </w:rPr>
              <w:t>Whitespace-only title</w:t>
            </w:r>
          </w:p>
        </w:tc>
        <w:tc>
          <w:tcPr>
            <w:tcW w:w="1752" w:type="dxa"/>
          </w:tcPr>
          <w:p w14:paraId="24A81A4C" w14:textId="77777777" w:rsidR="00DC0AF2" w:rsidRDefault="00000000">
            <w:r>
              <w:rPr>
                <w:sz w:val="13"/>
              </w:rPr>
              <w:t>Enter spaces only as title and submit.</w:t>
            </w:r>
          </w:p>
        </w:tc>
        <w:tc>
          <w:tcPr>
            <w:tcW w:w="1752" w:type="dxa"/>
          </w:tcPr>
          <w:p w14:paraId="6005984B" w14:textId="77777777" w:rsidR="00DC0AF2" w:rsidRDefault="00000000">
            <w:r>
              <w:rPr>
                <w:sz w:val="13"/>
              </w:rPr>
              <w:t>Input is rejected; no invalid task is stored.</w:t>
            </w:r>
          </w:p>
        </w:tc>
        <w:tc>
          <w:tcPr>
            <w:tcW w:w="1752" w:type="dxa"/>
          </w:tcPr>
          <w:p w14:paraId="51B06869" w14:textId="77777777" w:rsidR="00DC0AF2" w:rsidRDefault="00000000">
            <w:r>
              <w:t>Pass — whitespace-only title rejected</w:t>
            </w:r>
          </w:p>
        </w:tc>
      </w:tr>
      <w:tr w:rsidR="00DC0AF2" w14:paraId="1AA125BA" w14:textId="77777777">
        <w:trPr>
          <w:jc w:val="center"/>
        </w:trPr>
        <w:tc>
          <w:tcPr>
            <w:tcW w:w="1752" w:type="dxa"/>
          </w:tcPr>
          <w:p w14:paraId="2C07B231" w14:textId="77777777" w:rsidR="00DC0AF2" w:rsidRDefault="00000000">
            <w:r>
              <w:rPr>
                <w:sz w:val="13"/>
              </w:rPr>
              <w:t>TC-CRE-05</w:t>
            </w:r>
          </w:p>
        </w:tc>
        <w:tc>
          <w:tcPr>
            <w:tcW w:w="1752" w:type="dxa"/>
          </w:tcPr>
          <w:p w14:paraId="3E4BDBA4" w14:textId="77777777" w:rsidR="00DC0AF2" w:rsidRDefault="00000000">
            <w:r>
              <w:rPr>
                <w:sz w:val="13"/>
              </w:rPr>
              <w:t>Input validation</w:t>
            </w:r>
          </w:p>
        </w:tc>
        <w:tc>
          <w:tcPr>
            <w:tcW w:w="1752" w:type="dxa"/>
          </w:tcPr>
          <w:p w14:paraId="7F35F43F" w14:textId="77777777" w:rsidR="00DC0AF2" w:rsidRDefault="00000000">
            <w:r>
              <w:rPr>
                <w:sz w:val="13"/>
              </w:rPr>
              <w:t>Title longer than limit</w:t>
            </w:r>
          </w:p>
        </w:tc>
        <w:tc>
          <w:tcPr>
            <w:tcW w:w="1752" w:type="dxa"/>
          </w:tcPr>
          <w:p w14:paraId="53E814A3" w14:textId="77777777" w:rsidR="00DC0AF2" w:rsidRDefault="00000000">
            <w:r>
              <w:rPr>
                <w:sz w:val="13"/>
              </w:rPr>
              <w:t xml:space="preserve">Enter a title longer than the documented maximum (database schema </w:t>
            </w:r>
            <w:r>
              <w:rPr>
                <w:sz w:val="13"/>
              </w:rPr>
              <w:lastRenderedPageBreak/>
              <w:t>indicates 200 characters).</w:t>
            </w:r>
          </w:p>
        </w:tc>
        <w:tc>
          <w:tcPr>
            <w:tcW w:w="1752" w:type="dxa"/>
          </w:tcPr>
          <w:p w14:paraId="096CA5E2" w14:textId="77777777" w:rsidR="00DC0AF2" w:rsidRDefault="00000000">
            <w:r>
              <w:rPr>
                <w:sz w:val="13"/>
              </w:rPr>
              <w:lastRenderedPageBreak/>
              <w:t xml:space="preserve">Invalid length is handled according to requirements; no invalid </w:t>
            </w:r>
            <w:r>
              <w:rPr>
                <w:sz w:val="13"/>
              </w:rPr>
              <w:lastRenderedPageBreak/>
              <w:t>task is stored.</w:t>
            </w:r>
          </w:p>
        </w:tc>
        <w:tc>
          <w:tcPr>
            <w:tcW w:w="1752" w:type="dxa"/>
          </w:tcPr>
          <w:p w14:paraId="28247B76" w14:textId="77777777" w:rsidR="00DC0AF2" w:rsidRDefault="00000000">
            <w:r>
              <w:lastRenderedPageBreak/>
              <w:t>Pass — tester confirmed title-</w:t>
            </w:r>
            <w:r>
              <w:lastRenderedPageBreak/>
              <w:t>length limit works</w:t>
            </w:r>
          </w:p>
        </w:tc>
      </w:tr>
      <w:tr w:rsidR="00DC0AF2" w14:paraId="42287CB5" w14:textId="77777777">
        <w:trPr>
          <w:jc w:val="center"/>
        </w:trPr>
        <w:tc>
          <w:tcPr>
            <w:tcW w:w="1752" w:type="dxa"/>
          </w:tcPr>
          <w:p w14:paraId="33310B77" w14:textId="77777777" w:rsidR="00DC0AF2" w:rsidRDefault="00000000">
            <w:r>
              <w:rPr>
                <w:sz w:val="13"/>
              </w:rPr>
              <w:lastRenderedPageBreak/>
              <w:t>TC-CRE-06</w:t>
            </w:r>
          </w:p>
        </w:tc>
        <w:tc>
          <w:tcPr>
            <w:tcW w:w="1752" w:type="dxa"/>
          </w:tcPr>
          <w:p w14:paraId="7B91A53A" w14:textId="77777777" w:rsidR="00DC0AF2" w:rsidRDefault="00000000">
            <w:r>
              <w:rPr>
                <w:sz w:val="13"/>
              </w:rPr>
              <w:t>Input validation</w:t>
            </w:r>
          </w:p>
        </w:tc>
        <w:tc>
          <w:tcPr>
            <w:tcW w:w="1752" w:type="dxa"/>
          </w:tcPr>
          <w:p w14:paraId="1D7C8979" w14:textId="77777777" w:rsidR="00DC0AF2" w:rsidRDefault="00000000">
            <w:r>
              <w:rPr>
                <w:sz w:val="13"/>
              </w:rPr>
              <w:t>Supported priority values</w:t>
            </w:r>
          </w:p>
        </w:tc>
        <w:tc>
          <w:tcPr>
            <w:tcW w:w="1752" w:type="dxa"/>
          </w:tcPr>
          <w:p w14:paraId="4DB2B3E8" w14:textId="77777777" w:rsidR="00DC0AF2" w:rsidRDefault="00000000">
            <w:r>
              <w:rPr>
                <w:sz w:val="13"/>
              </w:rPr>
              <w:t>Create tasks using Low, Medium, and High priorities.</w:t>
            </w:r>
          </w:p>
        </w:tc>
        <w:tc>
          <w:tcPr>
            <w:tcW w:w="1752" w:type="dxa"/>
          </w:tcPr>
          <w:p w14:paraId="5BACBA06" w14:textId="77777777" w:rsidR="00DC0AF2" w:rsidRDefault="00000000">
            <w:r>
              <w:rPr>
                <w:sz w:val="13"/>
              </w:rPr>
              <w:t>Supported values are accepted and displayed correctly.</w:t>
            </w:r>
          </w:p>
        </w:tc>
        <w:tc>
          <w:tcPr>
            <w:tcW w:w="1752" w:type="dxa"/>
          </w:tcPr>
          <w:p w14:paraId="0C6963DB" w14:textId="77777777" w:rsidR="00DC0AF2" w:rsidRDefault="00000000">
            <w:r>
              <w:t>Pass — Low, Medium, High priorities checked</w:t>
            </w:r>
          </w:p>
        </w:tc>
      </w:tr>
      <w:tr w:rsidR="00DC0AF2" w14:paraId="5E96359A" w14:textId="77777777">
        <w:trPr>
          <w:jc w:val="center"/>
        </w:trPr>
        <w:tc>
          <w:tcPr>
            <w:tcW w:w="1752" w:type="dxa"/>
          </w:tcPr>
          <w:p w14:paraId="264515C8" w14:textId="77777777" w:rsidR="00DC0AF2" w:rsidRDefault="00000000">
            <w:r>
              <w:rPr>
                <w:sz w:val="13"/>
              </w:rPr>
              <w:t>TC-CRE-07</w:t>
            </w:r>
          </w:p>
        </w:tc>
        <w:tc>
          <w:tcPr>
            <w:tcW w:w="1752" w:type="dxa"/>
          </w:tcPr>
          <w:p w14:paraId="43614DF5" w14:textId="77777777" w:rsidR="00DC0AF2" w:rsidRDefault="00000000">
            <w:r>
              <w:rPr>
                <w:sz w:val="13"/>
              </w:rPr>
              <w:t>Create Task</w:t>
            </w:r>
          </w:p>
        </w:tc>
        <w:tc>
          <w:tcPr>
            <w:tcW w:w="1752" w:type="dxa"/>
          </w:tcPr>
          <w:p w14:paraId="06F8819B" w14:textId="77777777" w:rsidR="00DC0AF2" w:rsidRDefault="00000000">
            <w:r>
              <w:rPr>
                <w:sz w:val="13"/>
              </w:rPr>
              <w:t>Optional fields omitted</w:t>
            </w:r>
          </w:p>
        </w:tc>
        <w:tc>
          <w:tcPr>
            <w:tcW w:w="1752" w:type="dxa"/>
          </w:tcPr>
          <w:p w14:paraId="0690C35F" w14:textId="77777777" w:rsidR="00DC0AF2" w:rsidRDefault="00000000">
            <w:r>
              <w:rPr>
                <w:sz w:val="13"/>
              </w:rPr>
              <w:t>Create a task with a valid title but no description or deadline.</w:t>
            </w:r>
          </w:p>
        </w:tc>
        <w:tc>
          <w:tcPr>
            <w:tcW w:w="1752" w:type="dxa"/>
          </w:tcPr>
          <w:p w14:paraId="7AA3BF7E" w14:textId="77777777" w:rsidR="00DC0AF2" w:rsidRDefault="00000000">
            <w:r>
              <w:rPr>
                <w:sz w:val="13"/>
              </w:rPr>
              <w:t>Task is created using the specified defaults/empty optional values.</w:t>
            </w:r>
          </w:p>
        </w:tc>
        <w:tc>
          <w:tcPr>
            <w:tcW w:w="1752" w:type="dxa"/>
          </w:tcPr>
          <w:p w14:paraId="76F63683" w14:textId="77777777" w:rsidR="00DC0AF2" w:rsidRDefault="00000000">
            <w:r>
              <w:t>Pass — task created with optional fields omitted</w:t>
            </w:r>
          </w:p>
        </w:tc>
      </w:tr>
      <w:tr w:rsidR="00DC0AF2" w14:paraId="654939F1" w14:textId="77777777">
        <w:trPr>
          <w:jc w:val="center"/>
        </w:trPr>
        <w:tc>
          <w:tcPr>
            <w:tcW w:w="1752" w:type="dxa"/>
          </w:tcPr>
          <w:p w14:paraId="43933215" w14:textId="77777777" w:rsidR="00DC0AF2" w:rsidRDefault="00000000">
            <w:r>
              <w:rPr>
                <w:sz w:val="13"/>
              </w:rPr>
              <w:t>TC-VIEW-01</w:t>
            </w:r>
          </w:p>
        </w:tc>
        <w:tc>
          <w:tcPr>
            <w:tcW w:w="1752" w:type="dxa"/>
          </w:tcPr>
          <w:p w14:paraId="00F52101" w14:textId="77777777" w:rsidR="00DC0AF2" w:rsidRDefault="00000000">
            <w:r>
              <w:rPr>
                <w:sz w:val="13"/>
              </w:rPr>
              <w:t>View Authorized Tasks</w:t>
            </w:r>
          </w:p>
        </w:tc>
        <w:tc>
          <w:tcPr>
            <w:tcW w:w="1752" w:type="dxa"/>
          </w:tcPr>
          <w:p w14:paraId="56FFE0E1" w14:textId="77777777" w:rsidR="00DC0AF2" w:rsidRDefault="00000000">
            <w:r>
              <w:rPr>
                <w:sz w:val="13"/>
              </w:rPr>
              <w:t>View own tasks</w:t>
            </w:r>
          </w:p>
        </w:tc>
        <w:tc>
          <w:tcPr>
            <w:tcW w:w="1752" w:type="dxa"/>
          </w:tcPr>
          <w:p w14:paraId="3162F673" w14:textId="77777777" w:rsidR="00DC0AF2" w:rsidRDefault="00000000">
            <w:r>
              <w:rPr>
                <w:sz w:val="13"/>
              </w:rPr>
              <w:t>Log in as Account A and open the dashboard.</w:t>
            </w:r>
          </w:p>
        </w:tc>
        <w:tc>
          <w:tcPr>
            <w:tcW w:w="1752" w:type="dxa"/>
          </w:tcPr>
          <w:p w14:paraId="3C956F7F" w14:textId="77777777" w:rsidR="00DC0AF2" w:rsidRDefault="00000000">
            <w:r>
              <w:rPr>
                <w:sz w:val="13"/>
              </w:rPr>
              <w:t>Only Account A's tasks are displayed.</w:t>
            </w:r>
          </w:p>
        </w:tc>
        <w:tc>
          <w:tcPr>
            <w:tcW w:w="1752" w:type="dxa"/>
          </w:tcPr>
          <w:p w14:paraId="4BE32D2F" w14:textId="77777777" w:rsidR="00DC0AF2" w:rsidRDefault="00000000">
            <w:r>
              <w:rPr>
                <w:sz w:val="13"/>
              </w:rPr>
              <w:t>Pass — observed in screenshots/API test</w:t>
            </w:r>
          </w:p>
        </w:tc>
      </w:tr>
      <w:tr w:rsidR="00DC0AF2" w14:paraId="27CEAAAE" w14:textId="77777777">
        <w:trPr>
          <w:jc w:val="center"/>
        </w:trPr>
        <w:tc>
          <w:tcPr>
            <w:tcW w:w="1752" w:type="dxa"/>
          </w:tcPr>
          <w:p w14:paraId="4540B289" w14:textId="77777777" w:rsidR="00DC0AF2" w:rsidRDefault="00000000">
            <w:r>
              <w:rPr>
                <w:sz w:val="13"/>
              </w:rPr>
              <w:t>TC-VIEW-02</w:t>
            </w:r>
          </w:p>
        </w:tc>
        <w:tc>
          <w:tcPr>
            <w:tcW w:w="1752" w:type="dxa"/>
          </w:tcPr>
          <w:p w14:paraId="5E0DFF65" w14:textId="77777777" w:rsidR="00DC0AF2" w:rsidRDefault="00000000">
            <w:r>
              <w:rPr>
                <w:sz w:val="13"/>
              </w:rPr>
              <w:t>View Authorized Tasks</w:t>
            </w:r>
          </w:p>
        </w:tc>
        <w:tc>
          <w:tcPr>
            <w:tcW w:w="1752" w:type="dxa"/>
          </w:tcPr>
          <w:p w14:paraId="5A0BA66C" w14:textId="77777777" w:rsidR="00DC0AF2" w:rsidRDefault="00000000">
            <w:r>
              <w:rPr>
                <w:sz w:val="13"/>
              </w:rPr>
              <w:t>Account B cannot see Account A tasks</w:t>
            </w:r>
          </w:p>
        </w:tc>
        <w:tc>
          <w:tcPr>
            <w:tcW w:w="1752" w:type="dxa"/>
          </w:tcPr>
          <w:p w14:paraId="0BFC6A2F" w14:textId="77777777" w:rsidR="00DC0AF2" w:rsidRDefault="00000000">
            <w:r>
              <w:rPr>
                <w:sz w:val="13"/>
              </w:rPr>
              <w:t>Create tasks for Account A; log in as Account B and refresh.</w:t>
            </w:r>
          </w:p>
        </w:tc>
        <w:tc>
          <w:tcPr>
            <w:tcW w:w="1752" w:type="dxa"/>
          </w:tcPr>
          <w:p w14:paraId="6D824498" w14:textId="77777777" w:rsidR="00DC0AF2" w:rsidRDefault="00000000">
            <w:r>
              <w:rPr>
                <w:sz w:val="13"/>
              </w:rPr>
              <w:t>Account B cannot see Account A's tasks.</w:t>
            </w:r>
          </w:p>
        </w:tc>
        <w:tc>
          <w:tcPr>
            <w:tcW w:w="1752" w:type="dxa"/>
          </w:tcPr>
          <w:p w14:paraId="398E6BE9" w14:textId="77777777" w:rsidR="00DC0AF2" w:rsidRDefault="00000000">
            <w:r>
              <w:rPr>
                <w:sz w:val="13"/>
              </w:rPr>
              <w:t>Pass — observed in screenshots</w:t>
            </w:r>
          </w:p>
        </w:tc>
      </w:tr>
      <w:tr w:rsidR="00DC0AF2" w14:paraId="2237B333" w14:textId="77777777">
        <w:trPr>
          <w:jc w:val="center"/>
        </w:trPr>
        <w:tc>
          <w:tcPr>
            <w:tcW w:w="1752" w:type="dxa"/>
          </w:tcPr>
          <w:p w14:paraId="3E76914E" w14:textId="77777777" w:rsidR="00DC0AF2" w:rsidRDefault="00000000">
            <w:r>
              <w:rPr>
                <w:sz w:val="13"/>
              </w:rPr>
              <w:t>TC-VIEW-03</w:t>
            </w:r>
          </w:p>
        </w:tc>
        <w:tc>
          <w:tcPr>
            <w:tcW w:w="1752" w:type="dxa"/>
          </w:tcPr>
          <w:p w14:paraId="65B12ABC" w14:textId="77777777" w:rsidR="00DC0AF2" w:rsidRDefault="00000000">
            <w:r>
              <w:rPr>
                <w:sz w:val="13"/>
              </w:rPr>
              <w:t>View Authorized Tasks</w:t>
            </w:r>
          </w:p>
        </w:tc>
        <w:tc>
          <w:tcPr>
            <w:tcW w:w="1752" w:type="dxa"/>
          </w:tcPr>
          <w:p w14:paraId="58C1607D" w14:textId="77777777" w:rsidR="00DC0AF2" w:rsidRDefault="00000000">
            <w:r>
              <w:rPr>
                <w:sz w:val="13"/>
              </w:rPr>
              <w:t>Reverse isolation</w:t>
            </w:r>
          </w:p>
        </w:tc>
        <w:tc>
          <w:tcPr>
            <w:tcW w:w="1752" w:type="dxa"/>
          </w:tcPr>
          <w:p w14:paraId="0D9F6E5C" w14:textId="77777777" w:rsidR="00DC0AF2" w:rsidRDefault="00000000">
            <w:r>
              <w:rPr>
                <w:sz w:val="13"/>
              </w:rPr>
              <w:t>Create a task for Account B; log in as Account A and refresh.</w:t>
            </w:r>
          </w:p>
        </w:tc>
        <w:tc>
          <w:tcPr>
            <w:tcW w:w="1752" w:type="dxa"/>
          </w:tcPr>
          <w:p w14:paraId="385975D2" w14:textId="77777777" w:rsidR="00DC0AF2" w:rsidRDefault="00000000">
            <w:r>
              <w:rPr>
                <w:sz w:val="13"/>
              </w:rPr>
              <w:t>Account A cannot see Account B's task.</w:t>
            </w:r>
          </w:p>
        </w:tc>
        <w:tc>
          <w:tcPr>
            <w:tcW w:w="1752" w:type="dxa"/>
          </w:tcPr>
          <w:p w14:paraId="5B09CE2E" w14:textId="77777777" w:rsidR="00DC0AF2" w:rsidRDefault="00000000">
            <w:r>
              <w:rPr>
                <w:sz w:val="13"/>
              </w:rPr>
              <w:t>Pass — observed in screenshots</w:t>
            </w:r>
          </w:p>
        </w:tc>
      </w:tr>
      <w:tr w:rsidR="00DC0AF2" w14:paraId="7EF76ECA" w14:textId="77777777">
        <w:trPr>
          <w:jc w:val="center"/>
        </w:trPr>
        <w:tc>
          <w:tcPr>
            <w:tcW w:w="1752" w:type="dxa"/>
          </w:tcPr>
          <w:p w14:paraId="4DE26200" w14:textId="77777777" w:rsidR="00DC0AF2" w:rsidRDefault="00000000">
            <w:r>
              <w:rPr>
                <w:sz w:val="13"/>
              </w:rPr>
              <w:t>TC-VIEW-04</w:t>
            </w:r>
          </w:p>
        </w:tc>
        <w:tc>
          <w:tcPr>
            <w:tcW w:w="1752" w:type="dxa"/>
          </w:tcPr>
          <w:p w14:paraId="00D675DE" w14:textId="77777777" w:rsidR="00DC0AF2" w:rsidRDefault="00000000">
            <w:r>
              <w:rPr>
                <w:sz w:val="13"/>
              </w:rPr>
              <w:t>View Authorized Tasks</w:t>
            </w:r>
          </w:p>
        </w:tc>
        <w:tc>
          <w:tcPr>
            <w:tcW w:w="1752" w:type="dxa"/>
          </w:tcPr>
          <w:p w14:paraId="3E746D49" w14:textId="77777777" w:rsidR="00DC0AF2" w:rsidRDefault="00000000">
            <w:r>
              <w:rPr>
                <w:sz w:val="13"/>
              </w:rPr>
              <w:t>Search</w:t>
            </w:r>
          </w:p>
        </w:tc>
        <w:tc>
          <w:tcPr>
            <w:tcW w:w="1752" w:type="dxa"/>
          </w:tcPr>
          <w:p w14:paraId="139166BC" w14:textId="77777777" w:rsidR="00DC0AF2" w:rsidRDefault="00000000">
            <w:r>
              <w:rPr>
                <w:sz w:val="13"/>
              </w:rPr>
              <w:t>Search for a known title or description.</w:t>
            </w:r>
          </w:p>
        </w:tc>
        <w:tc>
          <w:tcPr>
            <w:tcW w:w="1752" w:type="dxa"/>
          </w:tcPr>
          <w:p w14:paraId="4C1EF7BD" w14:textId="77777777" w:rsidR="00DC0AF2" w:rsidRDefault="00000000">
            <w:r>
              <w:rPr>
                <w:sz w:val="13"/>
              </w:rPr>
              <w:t>Only matching tasks are displayed.</w:t>
            </w:r>
          </w:p>
        </w:tc>
        <w:tc>
          <w:tcPr>
            <w:tcW w:w="1752" w:type="dxa"/>
          </w:tcPr>
          <w:p w14:paraId="5B12E566" w14:textId="77777777" w:rsidR="00DC0AF2" w:rsidRDefault="00000000">
            <w:r>
              <w:t>Pass — search confirmed by tester</w:t>
            </w:r>
          </w:p>
        </w:tc>
      </w:tr>
      <w:tr w:rsidR="00DC0AF2" w14:paraId="48A333BB" w14:textId="77777777">
        <w:trPr>
          <w:jc w:val="center"/>
        </w:trPr>
        <w:tc>
          <w:tcPr>
            <w:tcW w:w="1752" w:type="dxa"/>
          </w:tcPr>
          <w:p w14:paraId="75623B6F" w14:textId="77777777" w:rsidR="00DC0AF2" w:rsidRDefault="00000000">
            <w:r>
              <w:rPr>
                <w:sz w:val="13"/>
              </w:rPr>
              <w:t>TC-VIEW-05</w:t>
            </w:r>
          </w:p>
        </w:tc>
        <w:tc>
          <w:tcPr>
            <w:tcW w:w="1752" w:type="dxa"/>
          </w:tcPr>
          <w:p w14:paraId="548EFB7F" w14:textId="77777777" w:rsidR="00DC0AF2" w:rsidRDefault="00000000">
            <w:r>
              <w:rPr>
                <w:sz w:val="13"/>
              </w:rPr>
              <w:t>View Authorized Tasks</w:t>
            </w:r>
          </w:p>
        </w:tc>
        <w:tc>
          <w:tcPr>
            <w:tcW w:w="1752" w:type="dxa"/>
          </w:tcPr>
          <w:p w14:paraId="0C531FD1" w14:textId="77777777" w:rsidR="00DC0AF2" w:rsidRDefault="00000000">
            <w:r>
              <w:rPr>
                <w:sz w:val="13"/>
              </w:rPr>
              <w:t>Status filter</w:t>
            </w:r>
          </w:p>
        </w:tc>
        <w:tc>
          <w:tcPr>
            <w:tcW w:w="1752" w:type="dxa"/>
          </w:tcPr>
          <w:p w14:paraId="6BF83EE2" w14:textId="77777777" w:rsidR="00DC0AF2" w:rsidRDefault="00000000">
            <w:r>
              <w:rPr>
                <w:sz w:val="13"/>
              </w:rPr>
              <w:t>Select each available status filter.</w:t>
            </w:r>
          </w:p>
        </w:tc>
        <w:tc>
          <w:tcPr>
            <w:tcW w:w="1752" w:type="dxa"/>
          </w:tcPr>
          <w:p w14:paraId="2D915984" w14:textId="77777777" w:rsidR="00DC0AF2" w:rsidRDefault="00000000">
            <w:r>
              <w:rPr>
                <w:sz w:val="13"/>
              </w:rPr>
              <w:t>Only tasks matching the selected status are displayed.</w:t>
            </w:r>
          </w:p>
        </w:tc>
        <w:tc>
          <w:tcPr>
            <w:tcW w:w="1752" w:type="dxa"/>
          </w:tcPr>
          <w:p w14:paraId="3C23E8B5" w14:textId="77777777" w:rsidR="00DC0AF2" w:rsidRDefault="00000000">
            <w:r>
              <w:t>Pass — status filters confirmed by tester</w:t>
            </w:r>
          </w:p>
        </w:tc>
      </w:tr>
      <w:tr w:rsidR="00DC0AF2" w14:paraId="163E801A" w14:textId="77777777">
        <w:trPr>
          <w:jc w:val="center"/>
        </w:trPr>
        <w:tc>
          <w:tcPr>
            <w:tcW w:w="1752" w:type="dxa"/>
          </w:tcPr>
          <w:p w14:paraId="38046DD1" w14:textId="77777777" w:rsidR="00DC0AF2" w:rsidRDefault="00000000">
            <w:r>
              <w:rPr>
                <w:sz w:val="13"/>
              </w:rPr>
              <w:t>TC-VIEW-06</w:t>
            </w:r>
          </w:p>
        </w:tc>
        <w:tc>
          <w:tcPr>
            <w:tcW w:w="1752" w:type="dxa"/>
          </w:tcPr>
          <w:p w14:paraId="1CF5BF73" w14:textId="77777777" w:rsidR="00DC0AF2" w:rsidRDefault="00000000">
            <w:r>
              <w:rPr>
                <w:sz w:val="13"/>
              </w:rPr>
              <w:t>View Authorized Tasks</w:t>
            </w:r>
          </w:p>
        </w:tc>
        <w:tc>
          <w:tcPr>
            <w:tcW w:w="1752" w:type="dxa"/>
          </w:tcPr>
          <w:p w14:paraId="1ABE4E0F" w14:textId="77777777" w:rsidR="00DC0AF2" w:rsidRDefault="00000000">
            <w:r>
              <w:rPr>
                <w:sz w:val="13"/>
              </w:rPr>
              <w:t>Account with no tasks</w:t>
            </w:r>
          </w:p>
        </w:tc>
        <w:tc>
          <w:tcPr>
            <w:tcW w:w="1752" w:type="dxa"/>
          </w:tcPr>
          <w:p w14:paraId="11C56088" w14:textId="77777777" w:rsidR="00DC0AF2" w:rsidRDefault="00000000">
            <w:r>
              <w:rPr>
                <w:sz w:val="13"/>
              </w:rPr>
              <w:t>Log in as a new account with no tasks.</w:t>
            </w:r>
          </w:p>
        </w:tc>
        <w:tc>
          <w:tcPr>
            <w:tcW w:w="1752" w:type="dxa"/>
          </w:tcPr>
          <w:p w14:paraId="5C14F508" w14:textId="77777777" w:rsidR="00DC0AF2" w:rsidRDefault="00000000">
            <w:r>
              <w:rPr>
                <w:sz w:val="13"/>
              </w:rPr>
              <w:t>Empty-state message and zero task counters appear.</w:t>
            </w:r>
          </w:p>
        </w:tc>
        <w:tc>
          <w:tcPr>
            <w:tcW w:w="1752" w:type="dxa"/>
          </w:tcPr>
          <w:p w14:paraId="2B091384" w14:textId="77777777" w:rsidR="00DC0AF2" w:rsidRDefault="00000000">
            <w:r>
              <w:rPr>
                <w:sz w:val="13"/>
              </w:rPr>
              <w:t>Pass — observed in screenshot</w:t>
            </w:r>
          </w:p>
        </w:tc>
      </w:tr>
      <w:tr w:rsidR="00DC0AF2" w14:paraId="65516737" w14:textId="77777777">
        <w:trPr>
          <w:jc w:val="center"/>
        </w:trPr>
        <w:tc>
          <w:tcPr>
            <w:tcW w:w="1752" w:type="dxa"/>
          </w:tcPr>
          <w:p w14:paraId="76C5346B" w14:textId="77777777" w:rsidR="00DC0AF2" w:rsidRDefault="00000000">
            <w:r>
              <w:rPr>
                <w:sz w:val="13"/>
              </w:rPr>
              <w:t>TC-STA-01</w:t>
            </w:r>
          </w:p>
        </w:tc>
        <w:tc>
          <w:tcPr>
            <w:tcW w:w="1752" w:type="dxa"/>
          </w:tcPr>
          <w:p w14:paraId="0678D7F3" w14:textId="77777777" w:rsidR="00DC0AF2" w:rsidRDefault="00000000">
            <w:r>
              <w:rPr>
                <w:sz w:val="13"/>
              </w:rPr>
              <w:t>Update Task Status</w:t>
            </w:r>
          </w:p>
        </w:tc>
        <w:tc>
          <w:tcPr>
            <w:tcW w:w="1752" w:type="dxa"/>
          </w:tcPr>
          <w:p w14:paraId="6501281E" w14:textId="77777777" w:rsidR="00DC0AF2" w:rsidRDefault="00000000">
            <w:r>
              <w:rPr>
                <w:sz w:val="13"/>
              </w:rPr>
              <w:t>Change status</w:t>
            </w:r>
          </w:p>
        </w:tc>
        <w:tc>
          <w:tcPr>
            <w:tcW w:w="1752" w:type="dxa"/>
          </w:tcPr>
          <w:p w14:paraId="786CF27E" w14:textId="77777777" w:rsidR="00DC0AF2" w:rsidRDefault="00000000">
            <w:r>
              <w:rPr>
                <w:sz w:val="13"/>
              </w:rPr>
              <w:t>Change a task from Pending to In Progress.</w:t>
            </w:r>
          </w:p>
        </w:tc>
        <w:tc>
          <w:tcPr>
            <w:tcW w:w="1752" w:type="dxa"/>
          </w:tcPr>
          <w:p w14:paraId="069FC5B0" w14:textId="77777777" w:rsidR="00DC0AF2" w:rsidRDefault="00000000">
            <w:r>
              <w:rPr>
                <w:sz w:val="13"/>
              </w:rPr>
              <w:t>The updated status is displayed and saved.</w:t>
            </w:r>
          </w:p>
        </w:tc>
        <w:tc>
          <w:tcPr>
            <w:tcW w:w="1752" w:type="dxa"/>
          </w:tcPr>
          <w:p w14:paraId="3A6F926E" w14:textId="77777777" w:rsidR="00DC0AF2" w:rsidRDefault="00000000">
            <w:r>
              <w:t>Pass — tester confirmed status changes to In Progress</w:t>
            </w:r>
          </w:p>
        </w:tc>
      </w:tr>
      <w:tr w:rsidR="00DC0AF2" w14:paraId="08BD2B9D" w14:textId="77777777">
        <w:trPr>
          <w:jc w:val="center"/>
        </w:trPr>
        <w:tc>
          <w:tcPr>
            <w:tcW w:w="1752" w:type="dxa"/>
          </w:tcPr>
          <w:p w14:paraId="7EF1A056" w14:textId="77777777" w:rsidR="00DC0AF2" w:rsidRDefault="00000000">
            <w:r>
              <w:rPr>
                <w:sz w:val="13"/>
              </w:rPr>
              <w:t>TC-STA-02</w:t>
            </w:r>
          </w:p>
        </w:tc>
        <w:tc>
          <w:tcPr>
            <w:tcW w:w="1752" w:type="dxa"/>
          </w:tcPr>
          <w:p w14:paraId="16A11102" w14:textId="77777777" w:rsidR="00DC0AF2" w:rsidRDefault="00000000">
            <w:r>
              <w:rPr>
                <w:sz w:val="13"/>
              </w:rPr>
              <w:t>Update Task Status</w:t>
            </w:r>
          </w:p>
        </w:tc>
        <w:tc>
          <w:tcPr>
            <w:tcW w:w="1752" w:type="dxa"/>
          </w:tcPr>
          <w:p w14:paraId="3C1646AE" w14:textId="77777777" w:rsidR="00DC0AF2" w:rsidRDefault="00000000">
            <w:r>
              <w:rPr>
                <w:sz w:val="13"/>
              </w:rPr>
              <w:t>Mark task Completed</w:t>
            </w:r>
          </w:p>
        </w:tc>
        <w:tc>
          <w:tcPr>
            <w:tcW w:w="1752" w:type="dxa"/>
          </w:tcPr>
          <w:p w14:paraId="3DA24998" w14:textId="77777777" w:rsidR="00DC0AF2" w:rsidRDefault="00000000">
            <w:r>
              <w:rPr>
                <w:sz w:val="13"/>
              </w:rPr>
              <w:t>Change a task status to Completed.</w:t>
            </w:r>
          </w:p>
        </w:tc>
        <w:tc>
          <w:tcPr>
            <w:tcW w:w="1752" w:type="dxa"/>
          </w:tcPr>
          <w:p w14:paraId="15EE1188" w14:textId="77777777" w:rsidR="00DC0AF2" w:rsidRDefault="00000000">
            <w:r>
              <w:rPr>
                <w:sz w:val="13"/>
              </w:rPr>
              <w:t>Task displays Completed.</w:t>
            </w:r>
          </w:p>
        </w:tc>
        <w:tc>
          <w:tcPr>
            <w:tcW w:w="1752" w:type="dxa"/>
          </w:tcPr>
          <w:p w14:paraId="6923428E" w14:textId="77777777" w:rsidR="00DC0AF2" w:rsidRDefault="00000000">
            <w:r>
              <w:rPr>
                <w:sz w:val="13"/>
              </w:rPr>
              <w:t>Pass — observed in screenshots</w:t>
            </w:r>
          </w:p>
        </w:tc>
      </w:tr>
      <w:tr w:rsidR="00DC0AF2" w14:paraId="6DA3F7BC" w14:textId="77777777">
        <w:trPr>
          <w:jc w:val="center"/>
        </w:trPr>
        <w:tc>
          <w:tcPr>
            <w:tcW w:w="1752" w:type="dxa"/>
          </w:tcPr>
          <w:p w14:paraId="5C3EDA55" w14:textId="77777777" w:rsidR="00DC0AF2" w:rsidRDefault="00000000">
            <w:r>
              <w:rPr>
                <w:sz w:val="13"/>
              </w:rPr>
              <w:t>TC-STA-03</w:t>
            </w:r>
          </w:p>
        </w:tc>
        <w:tc>
          <w:tcPr>
            <w:tcW w:w="1752" w:type="dxa"/>
          </w:tcPr>
          <w:p w14:paraId="724AE6D6" w14:textId="77777777" w:rsidR="00DC0AF2" w:rsidRDefault="00000000">
            <w:r>
              <w:rPr>
                <w:sz w:val="13"/>
              </w:rPr>
              <w:t>Update Task Status</w:t>
            </w:r>
          </w:p>
        </w:tc>
        <w:tc>
          <w:tcPr>
            <w:tcW w:w="1752" w:type="dxa"/>
          </w:tcPr>
          <w:p w14:paraId="3E869887" w14:textId="77777777" w:rsidR="00DC0AF2" w:rsidRDefault="00000000">
            <w:r>
              <w:rPr>
                <w:sz w:val="13"/>
              </w:rPr>
              <w:t>Status persists after refresh</w:t>
            </w:r>
          </w:p>
        </w:tc>
        <w:tc>
          <w:tcPr>
            <w:tcW w:w="1752" w:type="dxa"/>
          </w:tcPr>
          <w:p w14:paraId="4C964564" w14:textId="77777777" w:rsidR="00DC0AF2" w:rsidRDefault="00000000">
            <w:r>
              <w:rPr>
                <w:sz w:val="13"/>
              </w:rPr>
              <w:t>Change a task's status, refresh, and inspect it again.</w:t>
            </w:r>
          </w:p>
        </w:tc>
        <w:tc>
          <w:tcPr>
            <w:tcW w:w="1752" w:type="dxa"/>
          </w:tcPr>
          <w:p w14:paraId="3BF0D8B5" w14:textId="77777777" w:rsidR="00DC0AF2" w:rsidRDefault="00000000">
            <w:r>
              <w:rPr>
                <w:sz w:val="13"/>
              </w:rPr>
              <w:t>Updated status remains saved after refresh.</w:t>
            </w:r>
          </w:p>
        </w:tc>
        <w:tc>
          <w:tcPr>
            <w:tcW w:w="1752" w:type="dxa"/>
          </w:tcPr>
          <w:p w14:paraId="21B66741" w14:textId="77777777" w:rsidR="00DC0AF2" w:rsidRDefault="00000000">
            <w:r>
              <w:rPr>
                <w:sz w:val="13"/>
              </w:rPr>
              <w:t>Pass — observed in screenshots</w:t>
            </w:r>
          </w:p>
        </w:tc>
      </w:tr>
      <w:tr w:rsidR="00DC0AF2" w14:paraId="05E0211A" w14:textId="77777777">
        <w:trPr>
          <w:jc w:val="center"/>
        </w:trPr>
        <w:tc>
          <w:tcPr>
            <w:tcW w:w="1752" w:type="dxa"/>
          </w:tcPr>
          <w:p w14:paraId="4663E04E" w14:textId="77777777" w:rsidR="00DC0AF2" w:rsidRDefault="00000000">
            <w:r>
              <w:rPr>
                <w:sz w:val="13"/>
              </w:rPr>
              <w:t>TC-STA-04</w:t>
            </w:r>
          </w:p>
        </w:tc>
        <w:tc>
          <w:tcPr>
            <w:tcW w:w="1752" w:type="dxa"/>
          </w:tcPr>
          <w:p w14:paraId="00A0F7AB" w14:textId="77777777" w:rsidR="00DC0AF2" w:rsidRDefault="00000000">
            <w:r>
              <w:rPr>
                <w:sz w:val="13"/>
              </w:rPr>
              <w:t>Update Task Status</w:t>
            </w:r>
          </w:p>
        </w:tc>
        <w:tc>
          <w:tcPr>
            <w:tcW w:w="1752" w:type="dxa"/>
          </w:tcPr>
          <w:p w14:paraId="3A49FABE" w14:textId="77777777" w:rsidR="00DC0AF2" w:rsidRDefault="00000000">
            <w:r>
              <w:rPr>
                <w:sz w:val="13"/>
              </w:rPr>
              <w:t>Invalid status via API</w:t>
            </w:r>
          </w:p>
        </w:tc>
        <w:tc>
          <w:tcPr>
            <w:tcW w:w="1752" w:type="dxa"/>
          </w:tcPr>
          <w:p w14:paraId="43251787" w14:textId="77777777" w:rsidR="00DC0AF2" w:rsidRDefault="00000000">
            <w:r>
              <w:rPr>
                <w:sz w:val="13"/>
              </w:rPr>
              <w:t>Send a status outside the supported set using an API test client.</w:t>
            </w:r>
          </w:p>
        </w:tc>
        <w:tc>
          <w:tcPr>
            <w:tcW w:w="1752" w:type="dxa"/>
          </w:tcPr>
          <w:p w14:paraId="01046672" w14:textId="77777777" w:rsidR="00DC0AF2" w:rsidRDefault="00000000">
            <w:r>
              <w:rPr>
                <w:sz w:val="13"/>
              </w:rPr>
              <w:t>Backend rejects the invalid status; existing status is unchanged.</w:t>
            </w:r>
          </w:p>
        </w:tc>
        <w:tc>
          <w:tcPr>
            <w:tcW w:w="1752" w:type="dxa"/>
          </w:tcPr>
          <w:p w14:paraId="20DAD312" w14:textId="77777777" w:rsidR="00DC0AF2" w:rsidRDefault="00000000">
            <w:r>
              <w:t>Pass — tester confirmed invalid status is rejected</w:t>
            </w:r>
          </w:p>
        </w:tc>
      </w:tr>
      <w:tr w:rsidR="00DC0AF2" w14:paraId="2C571D2E" w14:textId="77777777">
        <w:trPr>
          <w:jc w:val="center"/>
        </w:trPr>
        <w:tc>
          <w:tcPr>
            <w:tcW w:w="1752" w:type="dxa"/>
          </w:tcPr>
          <w:p w14:paraId="02628CF9" w14:textId="77777777" w:rsidR="00DC0AF2" w:rsidRDefault="00000000">
            <w:r>
              <w:rPr>
                <w:sz w:val="13"/>
              </w:rPr>
              <w:t>TC-STA-05</w:t>
            </w:r>
          </w:p>
        </w:tc>
        <w:tc>
          <w:tcPr>
            <w:tcW w:w="1752" w:type="dxa"/>
          </w:tcPr>
          <w:p w14:paraId="19C6CFDD" w14:textId="77777777" w:rsidR="00DC0AF2" w:rsidRDefault="00000000">
            <w:r>
              <w:rPr>
                <w:sz w:val="13"/>
              </w:rPr>
              <w:t>Update Task Status</w:t>
            </w:r>
          </w:p>
        </w:tc>
        <w:tc>
          <w:tcPr>
            <w:tcW w:w="1752" w:type="dxa"/>
          </w:tcPr>
          <w:p w14:paraId="7B21113C" w14:textId="77777777" w:rsidR="00DC0AF2" w:rsidRDefault="00000000">
            <w:r>
              <w:rPr>
                <w:sz w:val="13"/>
              </w:rPr>
              <w:t>Update another user's task</w:t>
            </w:r>
          </w:p>
        </w:tc>
        <w:tc>
          <w:tcPr>
            <w:tcW w:w="1752" w:type="dxa"/>
          </w:tcPr>
          <w:p w14:paraId="3E9F2FFB" w14:textId="77777777" w:rsidR="00DC0AF2" w:rsidRDefault="00000000">
            <w:r>
              <w:rPr>
                <w:sz w:val="13"/>
              </w:rPr>
              <w:t>Use Account B credentials to attempt updating a task owned by Account A.</w:t>
            </w:r>
          </w:p>
        </w:tc>
        <w:tc>
          <w:tcPr>
            <w:tcW w:w="1752" w:type="dxa"/>
          </w:tcPr>
          <w:p w14:paraId="7C00981B" w14:textId="77777777" w:rsidR="00DC0AF2" w:rsidRDefault="00000000">
            <w:r>
              <w:rPr>
                <w:sz w:val="13"/>
              </w:rPr>
              <w:t>Request is denied or the task is not modified.</w:t>
            </w:r>
          </w:p>
        </w:tc>
        <w:tc>
          <w:tcPr>
            <w:tcW w:w="1752" w:type="dxa"/>
          </w:tcPr>
          <w:p w14:paraId="3DD8418A" w14:textId="77777777" w:rsidR="00DC0AF2" w:rsidRDefault="00000000">
            <w:r>
              <w:t>Pass — tester confirmed another user's task cannot be updated</w:t>
            </w:r>
          </w:p>
        </w:tc>
      </w:tr>
    </w:tbl>
    <w:p w14:paraId="22B864C0" w14:textId="0A6892A4" w:rsidR="00DC0AF2" w:rsidRDefault="00302EFB">
      <w:pPr>
        <w:pStyle w:val="Heading1"/>
      </w:pPr>
      <w:r>
        <w:t>4</w:t>
      </w:r>
      <w:r w:rsidR="00000000">
        <w:t>. Test execution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DC0AF2" w14:paraId="40A0CCD4" w14:textId="77777777">
        <w:tc>
          <w:tcPr>
            <w:tcW w:w="2628" w:type="dxa"/>
          </w:tcPr>
          <w:p w14:paraId="16FDE761" w14:textId="77777777" w:rsidR="00DC0AF2" w:rsidRDefault="00000000">
            <w:r>
              <w:rPr>
                <w:b/>
              </w:rPr>
              <w:t>Execution date</w:t>
            </w:r>
          </w:p>
        </w:tc>
        <w:tc>
          <w:tcPr>
            <w:tcW w:w="2628" w:type="dxa"/>
          </w:tcPr>
          <w:p w14:paraId="25A22E9C" w14:textId="1D384382" w:rsidR="00DC0AF2" w:rsidRDefault="00000000">
            <w:r>
              <w:t>__________</w:t>
            </w:r>
            <w:r w:rsidR="00302EFB">
              <w:t>22/10/2026</w:t>
            </w:r>
            <w:r>
              <w:t>______</w:t>
            </w:r>
          </w:p>
        </w:tc>
        <w:tc>
          <w:tcPr>
            <w:tcW w:w="2628" w:type="dxa"/>
          </w:tcPr>
          <w:p w14:paraId="59E2DD41" w14:textId="77777777" w:rsidR="00DC0AF2" w:rsidRDefault="00000000">
            <w:r>
              <w:rPr>
                <w:b/>
              </w:rPr>
              <w:t>Tester</w:t>
            </w:r>
          </w:p>
        </w:tc>
        <w:tc>
          <w:tcPr>
            <w:tcW w:w="2628" w:type="dxa"/>
          </w:tcPr>
          <w:p w14:paraId="6F4EE47F" w14:textId="4C6764F0" w:rsidR="00DC0AF2" w:rsidRDefault="00000000">
            <w:r>
              <w:t>__</w:t>
            </w:r>
            <w:r w:rsidR="00302EFB">
              <w:t>Priyansh Soni</w:t>
            </w:r>
            <w:r>
              <w:t>___________</w:t>
            </w:r>
          </w:p>
        </w:tc>
      </w:tr>
      <w:tr w:rsidR="00DC0AF2" w14:paraId="00168FB3" w14:textId="77777777">
        <w:tc>
          <w:tcPr>
            <w:tcW w:w="2628" w:type="dxa"/>
          </w:tcPr>
          <w:p w14:paraId="73DEC20C" w14:textId="77777777" w:rsidR="00DC0AF2" w:rsidRDefault="00000000">
            <w:r>
              <w:rPr>
                <w:b/>
              </w:rPr>
              <w:t>Build / commit</w:t>
            </w:r>
          </w:p>
        </w:tc>
        <w:tc>
          <w:tcPr>
            <w:tcW w:w="2628" w:type="dxa"/>
          </w:tcPr>
          <w:p w14:paraId="43C728D1" w14:textId="102891B4" w:rsidR="00DC0AF2" w:rsidRDefault="00000000">
            <w:r>
              <w:t>____</w:t>
            </w:r>
            <w:r w:rsidR="00302EFB" w:rsidRPr="00302EFB">
              <w:t>Sprint 1 Build – Task Manager Application v1.0</w:t>
            </w:r>
            <w:r w:rsidR="00302EFB">
              <w:t xml:space="preserve"> </w:t>
            </w:r>
            <w:r>
              <w:t>__</w:t>
            </w:r>
            <w:r w:rsidR="00302EFB">
              <w:t>Commit ID:</w:t>
            </w:r>
            <w:r w:rsidR="00302EFB" w:rsidRPr="00302EFB">
              <w:t>3f2f43c</w:t>
            </w:r>
          </w:p>
        </w:tc>
        <w:tc>
          <w:tcPr>
            <w:tcW w:w="2628" w:type="dxa"/>
          </w:tcPr>
          <w:p w14:paraId="4A75A77A" w14:textId="77777777" w:rsidR="00DC0AF2" w:rsidRDefault="00000000">
            <w:r>
              <w:rPr>
                <w:b/>
              </w:rPr>
              <w:t>Environment</w:t>
            </w:r>
          </w:p>
        </w:tc>
        <w:tc>
          <w:tcPr>
            <w:tcW w:w="2628" w:type="dxa"/>
          </w:tcPr>
          <w:p w14:paraId="1EA6CD16" w14:textId="77777777" w:rsidR="00DC0AF2" w:rsidRDefault="00000000">
            <w:r>
              <w:t>Local / Test</w:t>
            </w:r>
          </w:p>
        </w:tc>
      </w:tr>
      <w:tr w:rsidR="00DC0AF2" w14:paraId="4C5C5316" w14:textId="77777777">
        <w:tc>
          <w:tcPr>
            <w:tcW w:w="2628" w:type="dxa"/>
          </w:tcPr>
          <w:p w14:paraId="7C937D2C" w14:textId="77777777" w:rsidR="00DC0AF2" w:rsidRDefault="00000000">
            <w:r>
              <w:rPr>
                <w:b/>
              </w:rPr>
              <w:t>Defects raised</w:t>
            </w:r>
          </w:p>
        </w:tc>
        <w:tc>
          <w:tcPr>
            <w:tcW w:w="2628" w:type="dxa"/>
          </w:tcPr>
          <w:p w14:paraId="4135F533" w14:textId="77777777" w:rsidR="00DC0AF2" w:rsidRDefault="00000000">
            <w:r>
              <w:t>________________</w:t>
            </w:r>
          </w:p>
        </w:tc>
        <w:tc>
          <w:tcPr>
            <w:tcW w:w="2628" w:type="dxa"/>
          </w:tcPr>
          <w:p w14:paraId="4E0C8283" w14:textId="77777777" w:rsidR="00DC0AF2" w:rsidRDefault="00000000">
            <w:r>
              <w:rPr>
                <w:b/>
              </w:rPr>
              <w:t>Retest completed</w:t>
            </w:r>
          </w:p>
        </w:tc>
        <w:tc>
          <w:tcPr>
            <w:tcW w:w="2628" w:type="dxa"/>
          </w:tcPr>
          <w:p w14:paraId="50F7C563" w14:textId="77777777" w:rsidR="00DC0AF2" w:rsidRDefault="00000000">
            <w:r>
              <w:t>Yes / No</w:t>
            </w:r>
          </w:p>
        </w:tc>
      </w:tr>
      <w:tr w:rsidR="00DC0AF2" w14:paraId="29D700E4" w14:textId="77777777">
        <w:tc>
          <w:tcPr>
            <w:tcW w:w="2628" w:type="dxa"/>
          </w:tcPr>
          <w:p w14:paraId="0CEC50F5" w14:textId="77777777" w:rsidR="00DC0AF2" w:rsidRDefault="00000000">
            <w:r>
              <w:rPr>
                <w:b/>
              </w:rPr>
              <w:t>Reviewed by QA lead</w:t>
            </w:r>
          </w:p>
        </w:tc>
        <w:tc>
          <w:tcPr>
            <w:tcW w:w="2628" w:type="dxa"/>
          </w:tcPr>
          <w:p w14:paraId="60EA71F0" w14:textId="31D9DDA7" w:rsidR="00DC0AF2" w:rsidRDefault="00000000">
            <w:r>
              <w:t>_</w:t>
            </w:r>
            <w:r w:rsidR="00302EFB">
              <w:t xml:space="preserve">Rajat Kiran </w:t>
            </w:r>
            <w:proofErr w:type="spellStart"/>
            <w:r w:rsidR="00302EFB">
              <w:t>Kooge</w:t>
            </w:r>
            <w:proofErr w:type="spellEnd"/>
            <w:r>
              <w:t>___________</w:t>
            </w:r>
            <w:r w:rsidR="00302EFB">
              <w:t xml:space="preserve"> </w:t>
            </w:r>
          </w:p>
        </w:tc>
        <w:tc>
          <w:tcPr>
            <w:tcW w:w="2628" w:type="dxa"/>
          </w:tcPr>
          <w:p w14:paraId="1D21E11A" w14:textId="77777777" w:rsidR="00DC0AF2" w:rsidRDefault="00000000">
            <w:r>
              <w:rPr>
                <w:b/>
              </w:rPr>
              <w:t>Sprint decision</w:t>
            </w:r>
          </w:p>
        </w:tc>
        <w:tc>
          <w:tcPr>
            <w:tcW w:w="2628" w:type="dxa"/>
          </w:tcPr>
          <w:p w14:paraId="37C55EEA" w14:textId="77777777" w:rsidR="00DC0AF2" w:rsidRDefault="00000000">
            <w:r>
              <w:t>Pass / Follow-up required</w:t>
            </w:r>
          </w:p>
        </w:tc>
      </w:tr>
    </w:tbl>
    <w:p w14:paraId="593E3EFA" w14:textId="7F6A542B" w:rsidR="00DC0AF2" w:rsidRDefault="00DC0AF2"/>
    <w:sectPr w:rsidR="00DC0AF2" w:rsidSect="00034616">
      <w:footerReference w:type="default" r:id="rId8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54ECB" w14:textId="77777777" w:rsidR="00EA02C4" w:rsidRDefault="00EA02C4">
      <w:pPr>
        <w:spacing w:after="0" w:line="240" w:lineRule="auto"/>
      </w:pPr>
      <w:r>
        <w:separator/>
      </w:r>
    </w:p>
  </w:endnote>
  <w:endnote w:type="continuationSeparator" w:id="0">
    <w:p w14:paraId="50F19736" w14:textId="77777777" w:rsidR="00EA02C4" w:rsidRDefault="00EA0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D64D9" w14:textId="77777777" w:rsidR="00DC0AF2" w:rsidRDefault="00000000">
    <w:pPr>
      <w:pStyle w:val="Footer"/>
      <w:jc w:val="center"/>
    </w:pPr>
    <w:r>
      <w:t>Team 4 | Task Manager Application | Sprint 1 Test Cases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CC941" w14:textId="77777777" w:rsidR="00EA02C4" w:rsidRDefault="00EA02C4">
      <w:pPr>
        <w:spacing w:after="0" w:line="240" w:lineRule="auto"/>
      </w:pPr>
      <w:r>
        <w:separator/>
      </w:r>
    </w:p>
  </w:footnote>
  <w:footnote w:type="continuationSeparator" w:id="0">
    <w:p w14:paraId="60B19B99" w14:textId="77777777" w:rsidR="00EA02C4" w:rsidRDefault="00EA02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977345">
    <w:abstractNumId w:val="8"/>
  </w:num>
  <w:num w:numId="2" w16cid:durableId="1328172330">
    <w:abstractNumId w:val="6"/>
  </w:num>
  <w:num w:numId="3" w16cid:durableId="2140145410">
    <w:abstractNumId w:val="5"/>
  </w:num>
  <w:num w:numId="4" w16cid:durableId="402410008">
    <w:abstractNumId w:val="4"/>
  </w:num>
  <w:num w:numId="5" w16cid:durableId="1145975952">
    <w:abstractNumId w:val="7"/>
  </w:num>
  <w:num w:numId="6" w16cid:durableId="1237932423">
    <w:abstractNumId w:val="3"/>
  </w:num>
  <w:num w:numId="7" w16cid:durableId="388381316">
    <w:abstractNumId w:val="2"/>
  </w:num>
  <w:num w:numId="8" w16cid:durableId="190534166">
    <w:abstractNumId w:val="1"/>
  </w:num>
  <w:num w:numId="9" w16cid:durableId="14551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8F7"/>
    <w:rsid w:val="0015074B"/>
    <w:rsid w:val="0029639D"/>
    <w:rsid w:val="00302EFB"/>
    <w:rsid w:val="00326F90"/>
    <w:rsid w:val="00AA1D8D"/>
    <w:rsid w:val="00B47730"/>
    <w:rsid w:val="00CB0664"/>
    <w:rsid w:val="00DC0AF2"/>
    <w:rsid w:val="00EA0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1E12DA"/>
  <w14:defaultImageDpi w14:val="300"/>
  <w15:docId w15:val="{04CF1205-A66C-46E2-8A2D-909610080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Pattanayak</cp:lastModifiedBy>
  <cp:revision>2</cp:revision>
  <dcterms:created xsi:type="dcterms:W3CDTF">2013-12-23T23:15:00Z</dcterms:created>
  <dcterms:modified xsi:type="dcterms:W3CDTF">2026-10-22T08:21:00Z</dcterms:modified>
  <cp:category/>
</cp:coreProperties>
</file>